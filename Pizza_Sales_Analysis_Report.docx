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46D08" w14:textId="04905EDE" w:rsidR="00A8041F" w:rsidRPr="003E5580" w:rsidRDefault="00000000" w:rsidP="003E5580">
      <w:pPr>
        <w:rPr>
          <w:rFonts w:ascii="Arial" w:hAnsi="Arial" w:cs="Arial"/>
          <w:b/>
          <w:bCs/>
          <w:color w:val="BD4915"/>
          <w:sz w:val="28"/>
          <w:szCs w:val="28"/>
        </w:rPr>
      </w:pPr>
      <w:r w:rsidRPr="003E5580">
        <w:rPr>
          <w:rFonts w:ascii="Arial" w:hAnsi="Arial" w:cs="Arial"/>
          <w:b/>
          <w:bCs/>
          <w:color w:val="BD4915"/>
          <w:sz w:val="28"/>
          <w:szCs w:val="28"/>
        </w:rPr>
        <w:t>Pizza Sales Analysis</w:t>
      </w:r>
      <w:r w:rsidR="00E677F0" w:rsidRPr="003E5580">
        <w:rPr>
          <w:rFonts w:ascii="Arial" w:hAnsi="Arial" w:cs="Arial"/>
          <w:b/>
          <w:bCs/>
          <w:color w:val="BD4915"/>
          <w:sz w:val="28"/>
          <w:szCs w:val="28"/>
        </w:rPr>
        <w:t xml:space="preserve"> using</w:t>
      </w:r>
      <w:r w:rsidRPr="003E5580">
        <w:rPr>
          <w:rFonts w:ascii="Arial" w:hAnsi="Arial" w:cs="Arial"/>
          <w:b/>
          <w:bCs/>
          <w:color w:val="BD4915"/>
          <w:sz w:val="28"/>
          <w:szCs w:val="28"/>
        </w:rPr>
        <w:t xml:space="preserve"> PostgreSQL</w:t>
      </w:r>
      <w:r w:rsidR="00E677F0" w:rsidRPr="003E5580">
        <w:rPr>
          <w:rFonts w:ascii="Arial" w:hAnsi="Arial" w:cs="Arial"/>
          <w:b/>
          <w:bCs/>
          <w:color w:val="BD4915"/>
          <w:sz w:val="28"/>
          <w:szCs w:val="28"/>
        </w:rPr>
        <w:t xml:space="preserve"> and </w:t>
      </w:r>
      <w:r w:rsidRPr="003E5580">
        <w:rPr>
          <w:rFonts w:ascii="Arial" w:hAnsi="Arial" w:cs="Arial"/>
          <w:b/>
          <w:bCs/>
          <w:color w:val="BD4915"/>
          <w:sz w:val="28"/>
          <w:szCs w:val="28"/>
        </w:rPr>
        <w:t>Power BI</w:t>
      </w:r>
    </w:p>
    <w:p w14:paraId="74E482D5" w14:textId="2713D110" w:rsidR="00A8041F" w:rsidRDefault="00000000" w:rsidP="00CD3BE2">
      <w:pPr>
        <w:spacing w:after="0"/>
      </w:pPr>
      <w:r>
        <w:t>End-to-end analytics pipeline using PostgreSQL for data cleaning &amp; analysis and Power BI for interactive dashboards to uncover sales trends and performance drivers</w:t>
      </w:r>
      <w:r w:rsidR="00E677F0">
        <w:t xml:space="preserve"> f</w:t>
      </w:r>
      <w:r w:rsidR="00E677F0" w:rsidRPr="00E677F0">
        <w:t>rom pizza sales performance data</w:t>
      </w:r>
    </w:p>
    <w:p w14:paraId="6C5B2BC6" w14:textId="77777777" w:rsidR="003E5580" w:rsidRDefault="00000000" w:rsidP="00CD3BE2">
      <w:pPr>
        <w:pStyle w:val="Heading2"/>
      </w:pPr>
      <w:r>
        <w:t xml:space="preserve"> </w:t>
      </w:r>
    </w:p>
    <w:sdt>
      <w:sdtPr>
        <w:id w:val="6419361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0AB4A03" w14:textId="58CEDDDA" w:rsidR="003E5580" w:rsidRDefault="003E5580">
          <w:pPr>
            <w:pStyle w:val="TOCHeading"/>
          </w:pPr>
          <w:r>
            <w:t>Contents</w:t>
          </w:r>
        </w:p>
        <w:p w14:paraId="6F735FEC" w14:textId="3A0F1830" w:rsidR="003E5580" w:rsidRDefault="003E558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75844" w:history="1">
            <w:r w:rsidRPr="00DE19F2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D94B" w14:textId="7CAEE324" w:rsidR="003E5580" w:rsidRDefault="003E558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45" w:history="1">
            <w:r w:rsidRPr="00DE19F2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F620" w14:textId="132E8634" w:rsidR="003E5580" w:rsidRDefault="003E558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46" w:history="1">
            <w:r w:rsidRPr="00DE19F2">
              <w:rPr>
                <w:rStyle w:val="Hyperlink"/>
                <w:rFonts w:ascii="Times New Roman" w:eastAsia="Times New Roman" w:hAnsi="Times New Roman" w:cs="Times New Roman"/>
                <w:noProof/>
                <w:lang w:eastAsia="en-IN"/>
              </w:rPr>
              <w:t>KPI’s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0855" w14:textId="2664F4E6" w:rsidR="003E5580" w:rsidRDefault="003E558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47" w:history="1">
            <w:r w:rsidRPr="00DE19F2">
              <w:rPr>
                <w:rStyle w:val="Hyperlink"/>
                <w:rFonts w:ascii="Times New Roman" w:eastAsia="Times New Roman" w:hAnsi="Times New Roman" w:cs="Times New Roman"/>
                <w:noProof/>
                <w:lang w:eastAsia="en-IN"/>
              </w:rPr>
              <w:t>CHARTS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957F" w14:textId="77A48A36" w:rsidR="003E5580" w:rsidRDefault="003E558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48" w:history="1">
            <w:r w:rsidRPr="00DE19F2">
              <w:rPr>
                <w:rStyle w:val="Hyperlink"/>
                <w:noProof/>
              </w:rPr>
              <w:t>Data Cleaning in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0333" w14:textId="1FCC0FE5" w:rsidR="003E5580" w:rsidRDefault="003E558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49" w:history="1">
            <w:r w:rsidRPr="00DE19F2">
              <w:rPr>
                <w:rStyle w:val="Hyperlink"/>
                <w:noProof/>
              </w:rPr>
              <w:t>Data Analysis using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5A21A" w14:textId="6B15C5E9" w:rsidR="003E5580" w:rsidRDefault="003E558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50" w:history="1">
            <w:r w:rsidRPr="00DE19F2">
              <w:rPr>
                <w:rStyle w:val="Hyperlink"/>
                <w:rFonts w:ascii="Times New Roman" w:eastAsia="Times New Roman" w:hAnsi="Times New Roman" w:cs="Times New Roman"/>
                <w:noProof/>
                <w:lang w:eastAsia="en-IN"/>
              </w:rPr>
              <w:t>ANALYSIS OF DIFFERENT SQL STATEMENT ON DATA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8B2D6" w14:textId="48D1E0BB" w:rsidR="003E5580" w:rsidRDefault="003E558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51" w:history="1">
            <w:r w:rsidRPr="00DE19F2">
              <w:rPr>
                <w:rStyle w:val="Hyperlink"/>
                <w:noProof/>
                <w:lang w:eastAsia="en-IN"/>
              </w:rPr>
              <w:t>Build Dashboard or a Report using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8B17" w14:textId="04B3D8FE" w:rsidR="003E5580" w:rsidRDefault="003E558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52" w:history="1">
            <w:r w:rsidRPr="00DE19F2">
              <w:rPr>
                <w:rStyle w:val="Hyperlink"/>
                <w:rFonts w:ascii="Times New Roman" w:eastAsia="Times New Roman" w:hAnsi="Times New Roman" w:cs="Times New Roman"/>
                <w:noProof/>
                <w:lang w:eastAsia="en-IN"/>
              </w:rPr>
              <w:t>KPI’S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D8E8" w14:textId="1BA51BDD" w:rsidR="003E5580" w:rsidRDefault="003E558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53" w:history="1">
            <w:r w:rsidRPr="00DE19F2">
              <w:rPr>
                <w:rStyle w:val="Hyperlink"/>
                <w:rFonts w:ascii="Times New Roman" w:eastAsia="Times New Roman" w:hAnsi="Times New Roman" w:cs="Times New Roman"/>
                <w:noProof/>
                <w:lang w:eastAsia="en-IN"/>
              </w:rPr>
              <w:t>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1753" w14:textId="25E91689" w:rsidR="003E5580" w:rsidRDefault="003E558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5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A72DD" w14:textId="051EDD31" w:rsidR="003E5580" w:rsidRDefault="003E558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55" w:history="1">
            <w:r w:rsidRPr="00DE19F2">
              <w:rPr>
                <w:rStyle w:val="Hyperlink"/>
                <w:noProof/>
                <w:lang w:eastAsia="en-IN"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6C77" w14:textId="7BBDE3A8" w:rsidR="003E5580" w:rsidRDefault="003E558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5856" w:history="1">
            <w:r w:rsidRPr="00DE19F2">
              <w:rPr>
                <w:rStyle w:val="Hyperlink"/>
                <w:noProof/>
                <w:lang w:eastAsia="en-IN"/>
              </w:rPr>
              <w:t>Results &amp;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0AF7" w14:textId="7F0C8E00" w:rsidR="003E5580" w:rsidRDefault="003E5580">
          <w:r>
            <w:rPr>
              <w:b/>
              <w:bCs/>
              <w:noProof/>
            </w:rPr>
            <w:fldChar w:fldCharType="end"/>
          </w:r>
        </w:p>
      </w:sdtContent>
    </w:sdt>
    <w:p w14:paraId="7D7C2D5F" w14:textId="7F0C8E00" w:rsidR="00A8041F" w:rsidRDefault="00000000" w:rsidP="00FC189D">
      <w:pPr>
        <w:pStyle w:val="Heading1"/>
      </w:pPr>
      <w:bookmarkStart w:id="0" w:name="_Toc213175844"/>
      <w:r>
        <w:t>Overview</w:t>
      </w:r>
      <w:bookmarkEnd w:id="0"/>
    </w:p>
    <w:p w14:paraId="1FE5896E" w14:textId="488F0CD9" w:rsidR="00A8041F" w:rsidRDefault="00000000" w:rsidP="00CD3BE2">
      <w:r>
        <w:t>This project explores historical pizza-sales data to:</w:t>
      </w:r>
      <w:r>
        <w:br/>
        <w:t>- Identify top-performing products, categories &amp; sizes</w:t>
      </w:r>
      <w:r>
        <w:br/>
        <w:t>- Detect weekly / daily / hourly demand patterns</w:t>
      </w:r>
      <w:r>
        <w:br/>
        <w:t>- Build KPI-driven dashboards for management decisions</w:t>
      </w:r>
      <w:r>
        <w:br/>
      </w:r>
      <w:r>
        <w:br/>
        <w:t xml:space="preserve">The workflow covers </w:t>
      </w:r>
      <w:r w:rsidR="00E677F0" w:rsidRPr="00E677F0">
        <w:t>data extraction, transformation, and loading</w:t>
      </w:r>
      <w:r w:rsidR="00CD3BE2">
        <w:t xml:space="preserve"> (</w:t>
      </w:r>
      <w:r>
        <w:t>ETL</w:t>
      </w:r>
      <w:r w:rsidR="00CD3BE2">
        <w:t>)</w:t>
      </w:r>
      <w:r>
        <w:t xml:space="preserve"> in PostgreSQL, SQL-based analytics,</w:t>
      </w:r>
      <w:r w:rsidR="00CD3BE2" w:rsidRPr="00CD3BE2">
        <w:t xml:space="preserve"> </w:t>
      </w:r>
      <w:r w:rsidR="00CD3BE2" w:rsidRPr="00CD3BE2">
        <w:t xml:space="preserve">followed by the creation of an </w:t>
      </w:r>
      <w:r w:rsidR="00CD3BE2" w:rsidRPr="00CD3BE2">
        <w:rPr>
          <w:b/>
          <w:bCs/>
        </w:rPr>
        <w:t>interactive dashboard</w:t>
      </w:r>
      <w:r w:rsidR="00CD3BE2" w:rsidRPr="00CD3BE2">
        <w:t xml:space="preserve"> in </w:t>
      </w:r>
      <w:r w:rsidR="00CD3BE2" w:rsidRPr="00CD3BE2">
        <w:rPr>
          <w:b/>
          <w:bCs/>
        </w:rPr>
        <w:t>Power BI</w:t>
      </w:r>
      <w:r w:rsidR="00CD3BE2" w:rsidRPr="00CD3BE2">
        <w:t xml:space="preserve"> that provides actionable insights into sales performance, popular products, and category contributions</w:t>
      </w:r>
      <w:r>
        <w:t>.</w:t>
      </w:r>
    </w:p>
    <w:p w14:paraId="57BB5282" w14:textId="77777777" w:rsidR="00CD3BE2" w:rsidRPr="00CD3BE2" w:rsidRDefault="00000000" w:rsidP="00FC189D">
      <w:pPr>
        <w:pStyle w:val="Heading1"/>
        <w:spacing w:line="360" w:lineRule="auto"/>
      </w:pPr>
      <w:r w:rsidRPr="00CD3BE2">
        <w:lastRenderedPageBreak/>
        <w:t xml:space="preserve"> </w:t>
      </w:r>
      <w:bookmarkStart w:id="1" w:name="_Toc213175845"/>
      <w:r w:rsidRPr="00CD3BE2">
        <w:t>Problem Statement</w:t>
      </w:r>
      <w:bookmarkEnd w:id="1"/>
    </w:p>
    <w:p w14:paraId="4AD3EA92" w14:textId="223EA136" w:rsidR="00CD3BE2" w:rsidRPr="006D2DFF" w:rsidRDefault="00CD3BE2" w:rsidP="006D2DFF">
      <w:pPr>
        <w:pStyle w:val="Heading2"/>
        <w:spacing w:before="0" w:line="240" w:lineRule="auto"/>
        <w:rPr>
          <w:sz w:val="28"/>
          <w:szCs w:val="28"/>
        </w:rPr>
      </w:pPr>
      <w:bookmarkStart w:id="2" w:name="_Toc213175846"/>
      <w:r w:rsidRPr="006D2DFF"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  <w:t>KPI’s</w:t>
      </w:r>
      <w:r w:rsidRPr="006D2DFF">
        <w:rPr>
          <w:rFonts w:ascii="Times New Roman" w:eastAsia="Times New Roman" w:hAnsi="Times New Roman" w:cs="Times New Roman"/>
          <w:color w:val="C0504D" w:themeColor="accent2"/>
          <w:lang w:eastAsia="en-IN"/>
        </w:rPr>
        <w:t xml:space="preserve"> </w:t>
      </w:r>
      <w:r w:rsidRPr="006D2DFF"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  <w:t>REQUIREMENT</w:t>
      </w:r>
      <w:bookmarkEnd w:id="2"/>
    </w:p>
    <w:p w14:paraId="3EDAD262" w14:textId="77777777" w:rsidR="00CD3BE2" w:rsidRPr="00CD3BE2" w:rsidRDefault="00CD3BE2" w:rsidP="006D2DFF">
      <w:pPr>
        <w:tabs>
          <w:tab w:val="left" w:pos="7845"/>
        </w:tabs>
        <w:spacing w:beforeAutospacing="1" w:after="0" w:line="240" w:lineRule="auto"/>
        <w:outlineLvl w:val="3"/>
      </w:pPr>
      <w:r w:rsidRPr="00CD3BE2">
        <w:t>We need to analyze key indicators for our pizza sales data to gain insights into our business performance. Specifically, we want to calculate the following metrics:</w:t>
      </w:r>
    </w:p>
    <w:p w14:paraId="6BC5D04B" w14:textId="77777777" w:rsidR="00CD3BE2" w:rsidRPr="00CD3BE2" w:rsidRDefault="00CD3BE2" w:rsidP="00CD3BE2">
      <w:pPr>
        <w:numPr>
          <w:ilvl w:val="0"/>
          <w:numId w:val="10"/>
        </w:numPr>
        <w:tabs>
          <w:tab w:val="left" w:pos="7845"/>
        </w:tabs>
        <w:spacing w:beforeAutospacing="1" w:after="100" w:afterAutospacing="1" w:line="240" w:lineRule="auto"/>
        <w:outlineLvl w:val="3"/>
      </w:pPr>
      <w:r w:rsidRPr="00CD3BE2">
        <w:t>Total Revenue: The sum of the total price of all pizza orders.</w:t>
      </w:r>
    </w:p>
    <w:p w14:paraId="1ED4AD28" w14:textId="77777777" w:rsidR="00CD3BE2" w:rsidRPr="00CD3BE2" w:rsidRDefault="00CD3BE2" w:rsidP="00CD3BE2">
      <w:pPr>
        <w:numPr>
          <w:ilvl w:val="0"/>
          <w:numId w:val="10"/>
        </w:numPr>
        <w:tabs>
          <w:tab w:val="left" w:pos="7845"/>
        </w:tabs>
        <w:spacing w:beforeAutospacing="1" w:after="100" w:afterAutospacing="1" w:line="240" w:lineRule="auto"/>
        <w:outlineLvl w:val="3"/>
      </w:pPr>
      <w:r w:rsidRPr="00CD3BE2">
        <w:t>Average Order Value: The average amount spent per order, calculated by dividing the total revenue by the total number of orders.</w:t>
      </w:r>
    </w:p>
    <w:p w14:paraId="60039E30" w14:textId="77777777" w:rsidR="00CD3BE2" w:rsidRPr="00CD3BE2" w:rsidRDefault="00CD3BE2" w:rsidP="00CD3BE2">
      <w:pPr>
        <w:numPr>
          <w:ilvl w:val="0"/>
          <w:numId w:val="10"/>
        </w:numPr>
        <w:tabs>
          <w:tab w:val="left" w:pos="7845"/>
        </w:tabs>
        <w:spacing w:beforeAutospacing="1" w:after="100" w:afterAutospacing="1" w:line="240" w:lineRule="auto"/>
        <w:outlineLvl w:val="3"/>
      </w:pPr>
      <w:r w:rsidRPr="00CD3BE2">
        <w:t>Total Pizzas Sold: The sum of the quantities of all pizzas sold.</w:t>
      </w:r>
    </w:p>
    <w:p w14:paraId="05D87C4B" w14:textId="77777777" w:rsidR="00CD3BE2" w:rsidRPr="00CD3BE2" w:rsidRDefault="00CD3BE2" w:rsidP="00CD3BE2">
      <w:pPr>
        <w:numPr>
          <w:ilvl w:val="0"/>
          <w:numId w:val="10"/>
        </w:numPr>
        <w:tabs>
          <w:tab w:val="left" w:pos="7845"/>
        </w:tabs>
        <w:spacing w:beforeAutospacing="1" w:after="100" w:afterAutospacing="1" w:line="240" w:lineRule="auto"/>
        <w:outlineLvl w:val="3"/>
      </w:pPr>
      <w:r w:rsidRPr="00CD3BE2">
        <w:t>Total Orders: The total number of orders placed.</w:t>
      </w:r>
    </w:p>
    <w:p w14:paraId="5D250F74" w14:textId="77777777" w:rsidR="00CD3BE2" w:rsidRPr="00CD3BE2" w:rsidRDefault="00CD3BE2" w:rsidP="00CD3BE2">
      <w:pPr>
        <w:numPr>
          <w:ilvl w:val="0"/>
          <w:numId w:val="10"/>
        </w:numPr>
        <w:tabs>
          <w:tab w:val="left" w:pos="7845"/>
        </w:tabs>
        <w:spacing w:beforeAutospacing="1" w:after="100" w:afterAutospacing="1" w:line="240" w:lineRule="auto"/>
        <w:outlineLvl w:val="3"/>
      </w:pPr>
      <w:r w:rsidRPr="00CD3BE2">
        <w:t>Average Pizzas Per Order: The average number of pizzas sold per order, calculated by dividing the total number of pizzas sold by the total number of orders.</w:t>
      </w:r>
    </w:p>
    <w:p w14:paraId="71CEB68B" w14:textId="77777777" w:rsidR="00CD3BE2" w:rsidRPr="006D2DFF" w:rsidRDefault="00CD3BE2" w:rsidP="006D2DFF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</w:pPr>
      <w:bookmarkStart w:id="3" w:name="_Toc213175847"/>
      <w:r w:rsidRPr="006D2DFF"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  <w:t>CHARTS REQUIREMENT</w:t>
      </w:r>
      <w:bookmarkEnd w:id="3"/>
    </w:p>
    <w:p w14:paraId="0BBC51DD" w14:textId="529D3A57" w:rsidR="006D2DFF" w:rsidRDefault="00CD3BE2" w:rsidP="006D2DFF">
      <w:pPr>
        <w:spacing w:after="0"/>
      </w:pPr>
      <w:r w:rsidRPr="006D2DFF">
        <w:t>We would like to visualize various aspects of our pizza sales data to gain insights and understand key trends. We have identified the following requirements for creating charts:</w:t>
      </w:r>
    </w:p>
    <w:p w14:paraId="3F4EFCB7" w14:textId="77777777" w:rsidR="006D2DFF" w:rsidRPr="006D2DFF" w:rsidRDefault="006D2DFF" w:rsidP="006D2DFF">
      <w:pPr>
        <w:spacing w:after="0" w:line="240" w:lineRule="auto"/>
      </w:pPr>
    </w:p>
    <w:p w14:paraId="3E5805FB" w14:textId="6D3B4AC2" w:rsidR="00CD3BE2" w:rsidRDefault="00CD3BE2" w:rsidP="006D2DFF">
      <w:pPr>
        <w:spacing w:after="0"/>
      </w:pPr>
      <w:r w:rsidRPr="006D2DFF">
        <w:t xml:space="preserve">1. Hourly Trend for Total Pizzas Sold: Create a stacked </w:t>
      </w:r>
      <w:r w:rsidR="006D2DFF">
        <w:t>column</w:t>
      </w:r>
      <w:r w:rsidRPr="006D2DFF">
        <w:t xml:space="preserve"> chart that displays the hourly trend of total </w:t>
      </w:r>
      <w:r w:rsidR="006D2DFF">
        <w:t>pizza sold</w:t>
      </w:r>
      <w:r w:rsidRPr="006D2DFF">
        <w:t xml:space="preserve"> over a specific time period. This chart will help us identify any patterns or fluctuations in </w:t>
      </w:r>
      <w:r w:rsidR="006D2DFF">
        <w:t>quantity sold</w:t>
      </w:r>
      <w:r w:rsidRPr="006D2DFF">
        <w:t xml:space="preserve"> on </w:t>
      </w:r>
      <w:proofErr w:type="gramStart"/>
      <w:r w:rsidRPr="006D2DFF">
        <w:t>a</w:t>
      </w:r>
      <w:proofErr w:type="gramEnd"/>
      <w:r w:rsidRPr="006D2DFF">
        <w:t xml:space="preserve"> hourly basis.</w:t>
      </w:r>
    </w:p>
    <w:p w14:paraId="7BEE360B" w14:textId="77777777" w:rsidR="006D2DFF" w:rsidRPr="006D2DFF" w:rsidRDefault="006D2DFF" w:rsidP="00D1461D">
      <w:pPr>
        <w:spacing w:after="0" w:line="240" w:lineRule="auto"/>
      </w:pPr>
    </w:p>
    <w:p w14:paraId="136F14B3" w14:textId="2779CEA0" w:rsidR="0042316E" w:rsidRDefault="00CD3BE2" w:rsidP="006D2DFF">
      <w:pPr>
        <w:spacing w:after="0"/>
      </w:pPr>
      <w:r w:rsidRPr="006D2DFF">
        <w:t>2. Weekly Trend for Total Orders: Create a line chart that illustrates the weekly trend of total orders throughout the year. This chart will allow us to identify peak weeks or periods of high order activity.</w:t>
      </w:r>
    </w:p>
    <w:p w14:paraId="0B558926" w14:textId="77777777" w:rsidR="0042316E" w:rsidRDefault="0042316E" w:rsidP="00D1461D">
      <w:pPr>
        <w:spacing w:after="0" w:line="240" w:lineRule="auto"/>
      </w:pPr>
    </w:p>
    <w:p w14:paraId="4E7B74D7" w14:textId="6581E99F" w:rsidR="0042316E" w:rsidRDefault="0042316E" w:rsidP="0042316E">
      <w:pPr>
        <w:spacing w:after="0" w:line="240" w:lineRule="auto"/>
      </w:pPr>
      <w:r>
        <w:t xml:space="preserve">3. Daily Trend for Total Orders: Create a </w:t>
      </w:r>
      <w:r w:rsidRPr="006D2DFF">
        <w:t xml:space="preserve">stacked </w:t>
      </w:r>
      <w:r>
        <w:t>column</w:t>
      </w:r>
      <w:r w:rsidRPr="006D2DFF">
        <w:t xml:space="preserve"> chart that displays the </w:t>
      </w:r>
      <w:r>
        <w:t xml:space="preserve">daily </w:t>
      </w:r>
      <w:r w:rsidRPr="006D2DFF">
        <w:t xml:space="preserve">trend of total </w:t>
      </w:r>
      <w:r>
        <w:t>orders throughout the year</w:t>
      </w:r>
      <w:r w:rsidRPr="006D2DFF">
        <w:t>. This chart will help us identify any patterns or fluctuations in</w:t>
      </w:r>
      <w:r>
        <w:t xml:space="preserve"> total orders</w:t>
      </w:r>
      <w:r w:rsidRPr="006D2DFF">
        <w:t xml:space="preserve"> on a </w:t>
      </w:r>
      <w:r>
        <w:t>daily basis</w:t>
      </w:r>
      <w:r w:rsidRPr="006D2DFF">
        <w:t>.</w:t>
      </w:r>
    </w:p>
    <w:p w14:paraId="231388C7" w14:textId="0D143B6F" w:rsidR="00CD3BE2" w:rsidRDefault="0042316E" w:rsidP="006D2DFF">
      <w:pPr>
        <w:spacing w:after="0"/>
      </w:pPr>
      <w:r>
        <w:t>4</w:t>
      </w:r>
      <w:r w:rsidR="00CD3BE2" w:rsidRPr="006D2DFF">
        <w:t xml:space="preserve">. Percentage of Sales by Pizza Category: Create a </w:t>
      </w:r>
      <w:r w:rsidR="00D1461D">
        <w:t>donut</w:t>
      </w:r>
      <w:r w:rsidR="00CD3BE2" w:rsidRPr="006D2DFF">
        <w:t xml:space="preserve"> chart that shows the distribution of sales across different pizza categories. This chart will provide insights into the popularity of various pizza categories and their contribution to overall sales.</w:t>
      </w:r>
    </w:p>
    <w:p w14:paraId="037BBC8F" w14:textId="77777777" w:rsidR="00D1461D" w:rsidRPr="006D2DFF" w:rsidRDefault="00D1461D" w:rsidP="00D1461D">
      <w:pPr>
        <w:spacing w:after="0" w:line="240" w:lineRule="auto"/>
      </w:pPr>
    </w:p>
    <w:p w14:paraId="3F72FD21" w14:textId="2D8EC790" w:rsidR="00CD3BE2" w:rsidRDefault="00D1461D" w:rsidP="006D2DFF">
      <w:pPr>
        <w:spacing w:after="0"/>
      </w:pPr>
      <w:r>
        <w:t>5</w:t>
      </w:r>
      <w:r w:rsidR="00CD3BE2" w:rsidRPr="006D2DFF">
        <w:t xml:space="preserve">. Percentage of Sales by Pizza Size: Generate a </w:t>
      </w:r>
      <w:r>
        <w:t>donut</w:t>
      </w:r>
      <w:r w:rsidR="00CD3BE2" w:rsidRPr="006D2DFF">
        <w:t xml:space="preserve"> chart that represents the percentage of sales attributed to different pizza sizes. This chart will help us understand customer preferences for pizza sizes and their impact on sales.</w:t>
      </w:r>
    </w:p>
    <w:p w14:paraId="34E8F8A6" w14:textId="77777777" w:rsidR="00D1461D" w:rsidRPr="006D2DFF" w:rsidRDefault="00D1461D" w:rsidP="00D1461D">
      <w:pPr>
        <w:spacing w:after="0" w:line="240" w:lineRule="auto"/>
      </w:pPr>
    </w:p>
    <w:p w14:paraId="3965B5BA" w14:textId="489A7379" w:rsidR="00CD3BE2" w:rsidRDefault="00D1461D" w:rsidP="006D2DFF">
      <w:pPr>
        <w:spacing w:after="0"/>
      </w:pPr>
      <w:r>
        <w:t>6</w:t>
      </w:r>
      <w:r w:rsidR="00CD3BE2" w:rsidRPr="006D2DFF">
        <w:t xml:space="preserve">. Total </w:t>
      </w:r>
      <w:r>
        <w:t xml:space="preserve">orders &amp; </w:t>
      </w:r>
      <w:r w:rsidR="00CD3BE2" w:rsidRPr="006D2DFF">
        <w:t xml:space="preserve">Pizzas Sold by Pizza Category: Create a </w:t>
      </w:r>
      <w:r>
        <w:t>stacked bar</w:t>
      </w:r>
      <w:r w:rsidR="00CD3BE2" w:rsidRPr="006D2DFF">
        <w:t xml:space="preserve"> chart that presents the</w:t>
      </w:r>
      <w:r>
        <w:t xml:space="preserve"> total orders &amp;</w:t>
      </w:r>
      <w:r w:rsidR="00CD3BE2" w:rsidRPr="006D2DFF">
        <w:t xml:space="preserve"> total number of pizzas sold for each pizza category. This chart will allow us to compare the sales performance of different pizza categories.</w:t>
      </w:r>
    </w:p>
    <w:p w14:paraId="62E868A5" w14:textId="77777777" w:rsidR="00D1461D" w:rsidRPr="006D2DFF" w:rsidRDefault="00D1461D" w:rsidP="00D1461D">
      <w:pPr>
        <w:spacing w:after="0" w:line="240" w:lineRule="auto"/>
      </w:pPr>
    </w:p>
    <w:p w14:paraId="0DF97924" w14:textId="0F849F40" w:rsidR="00CD3BE2" w:rsidRDefault="00D1461D" w:rsidP="006D2DFF">
      <w:pPr>
        <w:spacing w:after="0"/>
      </w:pPr>
      <w:r>
        <w:t>7</w:t>
      </w:r>
      <w:r w:rsidR="00CD3BE2" w:rsidRPr="006D2DFF">
        <w:t xml:space="preserve">. Top 5 Best Sellers by Revenue, Total Quantity and Total Orders: Create a </w:t>
      </w:r>
      <w:r>
        <w:t>funnel</w:t>
      </w:r>
      <w:r w:rsidR="00CD3BE2" w:rsidRPr="006D2DFF">
        <w:t xml:space="preserve"> chart</w:t>
      </w:r>
      <w:r>
        <w:t xml:space="preserve"> and stacked bar chart</w:t>
      </w:r>
      <w:r w:rsidR="006503F1">
        <w:t>s</w:t>
      </w:r>
      <w:r>
        <w:t xml:space="preserve">, </w:t>
      </w:r>
      <w:r w:rsidR="00CD3BE2" w:rsidRPr="006D2DFF">
        <w:t>highlighting the top 5 best-selling pizzas based on the Revenue, Total Quantity, Total Orders. This chart will help us identify the most popular pizza options.</w:t>
      </w:r>
    </w:p>
    <w:p w14:paraId="3F7289ED" w14:textId="77777777" w:rsidR="006503F1" w:rsidRPr="006D2DFF" w:rsidRDefault="006503F1" w:rsidP="006503F1">
      <w:pPr>
        <w:spacing w:after="0" w:line="240" w:lineRule="auto"/>
      </w:pPr>
    </w:p>
    <w:p w14:paraId="36A90204" w14:textId="7F0575C9" w:rsidR="00CD3BE2" w:rsidRPr="006D2DFF" w:rsidRDefault="006503F1" w:rsidP="006D2DFF">
      <w:pPr>
        <w:spacing w:after="0"/>
      </w:pPr>
      <w:r>
        <w:lastRenderedPageBreak/>
        <w:t>8</w:t>
      </w:r>
      <w:r w:rsidR="00CD3BE2" w:rsidRPr="006D2DFF">
        <w:t xml:space="preserve">. Bottom 5 Best Sellers by Revenue, Total Quantity and Total Orders: </w:t>
      </w:r>
      <w:r w:rsidRPr="006D2DFF">
        <w:t xml:space="preserve">Create a </w:t>
      </w:r>
      <w:r>
        <w:t>funnel</w:t>
      </w:r>
      <w:r w:rsidRPr="006D2DFF">
        <w:t xml:space="preserve"> chart</w:t>
      </w:r>
      <w:r>
        <w:t xml:space="preserve"> and stacked bar chart</w:t>
      </w:r>
      <w:r>
        <w:t>s</w:t>
      </w:r>
      <w:r>
        <w:t>,</w:t>
      </w:r>
      <w:r>
        <w:t xml:space="preserve"> </w:t>
      </w:r>
      <w:r w:rsidR="00CD3BE2" w:rsidRPr="006D2DFF">
        <w:t>showcasing the bottom 5 worst-selling pizzas based on the Revenue, Total Quantity, Total Orders. This chart will enable us to identify underperforming or less popular pizza options.</w:t>
      </w:r>
    </w:p>
    <w:p w14:paraId="1DD828D0" w14:textId="2BE5EB1C" w:rsidR="00A8041F" w:rsidRPr="006503F1" w:rsidRDefault="00000000" w:rsidP="00400E07">
      <w:pPr>
        <w:pStyle w:val="Heading1"/>
      </w:pPr>
      <w:bookmarkStart w:id="4" w:name="_Toc213175848"/>
      <w:r w:rsidRPr="006503F1">
        <w:t>Data Cleaning in PostgreSQL</w:t>
      </w:r>
      <w:bookmarkEnd w:id="4"/>
    </w:p>
    <w:p w14:paraId="464B396F" w14:textId="77777777" w:rsidR="006503F1" w:rsidRDefault="00000000" w:rsidP="006D2DFF">
      <w:pPr>
        <w:spacing w:after="0"/>
      </w:pPr>
      <w:r>
        <w:t>1️⃣ Trim &amp; Normalize Text</w:t>
      </w:r>
      <w:r>
        <w:br/>
        <w:t>```</w:t>
      </w:r>
      <w:proofErr w:type="spellStart"/>
      <w:r>
        <w:t>sql</w:t>
      </w:r>
      <w:proofErr w:type="spellEnd"/>
      <w:r>
        <w:br/>
        <w:t xml:space="preserve">UPDATE </w:t>
      </w:r>
      <w:proofErr w:type="spellStart"/>
      <w:r>
        <w:t>Pizza_Sales_Data</w:t>
      </w:r>
      <w:proofErr w:type="spellEnd"/>
      <w:r>
        <w:br/>
        <w:t xml:space="preserve">SET </w:t>
      </w:r>
      <w:proofErr w:type="spellStart"/>
      <w:r>
        <w:t>pizza_name</w:t>
      </w:r>
      <w:proofErr w:type="spellEnd"/>
      <w:r>
        <w:t xml:space="preserve"> = INITCAP(</w:t>
      </w:r>
      <w:proofErr w:type="gramStart"/>
      <w:r>
        <w:t>TRIM(</w:t>
      </w:r>
      <w:proofErr w:type="spellStart"/>
      <w:proofErr w:type="gramEnd"/>
      <w:r>
        <w:t>pizza_name</w:t>
      </w:r>
      <w:proofErr w:type="spellEnd"/>
      <w:r>
        <w:t>)),</w:t>
      </w:r>
      <w:r>
        <w:br/>
        <w:t xml:space="preserve">    </w:t>
      </w:r>
      <w:proofErr w:type="spellStart"/>
      <w:r>
        <w:t>pizza_category</w:t>
      </w:r>
      <w:proofErr w:type="spellEnd"/>
      <w:r>
        <w:t xml:space="preserve"> = INITCAP(TRIM(</w:t>
      </w:r>
      <w:proofErr w:type="spellStart"/>
      <w:r>
        <w:t>pizza_category</w:t>
      </w:r>
      <w:proofErr w:type="spellEnd"/>
      <w:r>
        <w:t>)),</w:t>
      </w:r>
      <w:r>
        <w:br/>
        <w:t xml:space="preserve">    </w:t>
      </w:r>
      <w:proofErr w:type="spellStart"/>
      <w:r>
        <w:t>pizza_size</w:t>
      </w:r>
      <w:proofErr w:type="spellEnd"/>
      <w:r>
        <w:t xml:space="preserve"> = UPPER(TRIM(</w:t>
      </w:r>
      <w:proofErr w:type="spellStart"/>
      <w:r>
        <w:t>pizza_size</w:t>
      </w:r>
      <w:proofErr w:type="spellEnd"/>
      <w:r>
        <w:t>));</w:t>
      </w:r>
      <w:r>
        <w:br/>
        <w:t>```</w:t>
      </w:r>
    </w:p>
    <w:p w14:paraId="08A281CB" w14:textId="5152527A" w:rsidR="00A8041F" w:rsidRDefault="00000000" w:rsidP="006D2DFF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Map Abbreviations to Full Size Names</w:t>
      </w:r>
      <w:r>
        <w:br/>
        <w:t>```</w:t>
      </w:r>
      <w:proofErr w:type="spellStart"/>
      <w:r>
        <w:t>sql</w:t>
      </w:r>
      <w:proofErr w:type="spellEnd"/>
      <w:r>
        <w:br/>
        <w:t xml:space="preserve">UPDATE </w:t>
      </w:r>
      <w:proofErr w:type="spellStart"/>
      <w:r>
        <w:t>Pizza_Sales_Data</w:t>
      </w:r>
      <w:proofErr w:type="spellEnd"/>
      <w:r>
        <w:br/>
        <w:t xml:space="preserve">SET </w:t>
      </w:r>
      <w:proofErr w:type="spellStart"/>
      <w:r>
        <w:t>pizza_size</w:t>
      </w:r>
      <w:proofErr w:type="spellEnd"/>
      <w:r>
        <w:t xml:space="preserve"> = CASE</w:t>
      </w:r>
      <w:r>
        <w:br/>
        <w:t xml:space="preserve">  WHEN </w:t>
      </w:r>
      <w:proofErr w:type="spellStart"/>
      <w:r>
        <w:t>pizza_size</w:t>
      </w:r>
      <w:proofErr w:type="spellEnd"/>
      <w:r>
        <w:t xml:space="preserve"> IN ('L','LG</w:t>
      </w:r>
      <w:proofErr w:type="gramStart"/>
      <w:r>
        <w:t>')  THEN</w:t>
      </w:r>
      <w:proofErr w:type="gramEnd"/>
      <w:r>
        <w:t xml:space="preserve"> 'Large'</w:t>
      </w:r>
      <w:r>
        <w:br/>
        <w:t xml:space="preserve">  WHEN </w:t>
      </w:r>
      <w:proofErr w:type="spellStart"/>
      <w:r>
        <w:t>pizza_size</w:t>
      </w:r>
      <w:proofErr w:type="spellEnd"/>
      <w:r>
        <w:t xml:space="preserve"> = 'M'</w:t>
      </w:r>
      <w:r w:rsidR="006503F1">
        <w:t xml:space="preserve">  </w:t>
      </w:r>
      <w:r>
        <w:t>THEN 'Medium'</w:t>
      </w:r>
      <w:r>
        <w:br/>
        <w:t xml:space="preserve">  WHEN </w:t>
      </w:r>
      <w:proofErr w:type="spellStart"/>
      <w:r>
        <w:t>pizza_size</w:t>
      </w:r>
      <w:proofErr w:type="spellEnd"/>
      <w:r>
        <w:t xml:space="preserve"> = 'S' </w:t>
      </w:r>
      <w:r w:rsidR="006503F1">
        <w:t xml:space="preserve"> </w:t>
      </w:r>
      <w:r>
        <w:t>THEN 'Small'</w:t>
      </w:r>
      <w:r>
        <w:br/>
        <w:t xml:space="preserve">  WHEN </w:t>
      </w:r>
      <w:proofErr w:type="spellStart"/>
      <w:r>
        <w:t>pizza_size</w:t>
      </w:r>
      <w:proofErr w:type="spellEnd"/>
      <w:r>
        <w:t xml:space="preserve"> = 'XL'</w:t>
      </w:r>
      <w:r w:rsidR="006503F1">
        <w:t xml:space="preserve">  </w:t>
      </w:r>
      <w:r>
        <w:t>THEN '</w:t>
      </w:r>
      <w:proofErr w:type="spellStart"/>
      <w:r>
        <w:t>Upper_Large</w:t>
      </w:r>
      <w:proofErr w:type="spellEnd"/>
      <w:r>
        <w:t>'</w:t>
      </w:r>
      <w:r>
        <w:br/>
        <w:t xml:space="preserve">  WHEN </w:t>
      </w:r>
      <w:proofErr w:type="spellStart"/>
      <w:r>
        <w:t>pizza_size</w:t>
      </w:r>
      <w:proofErr w:type="spellEnd"/>
      <w:r>
        <w:t xml:space="preserve"> = 'XXL' </w:t>
      </w:r>
      <w:r w:rsidR="006503F1">
        <w:t xml:space="preserve"> </w:t>
      </w:r>
      <w:r>
        <w:t>THEN '</w:t>
      </w:r>
      <w:proofErr w:type="spellStart"/>
      <w:r>
        <w:t>Very_Large</w:t>
      </w:r>
      <w:proofErr w:type="spellEnd"/>
      <w:r>
        <w:t>'</w:t>
      </w:r>
      <w:r>
        <w:br/>
        <w:t xml:space="preserve">  ELSE </w:t>
      </w:r>
      <w:proofErr w:type="spellStart"/>
      <w:r>
        <w:t>pizza_size</w:t>
      </w:r>
      <w:proofErr w:type="spellEnd"/>
      <w:r>
        <w:br/>
        <w:t>END;</w:t>
      </w:r>
      <w:r>
        <w:br/>
        <w:t>```</w:t>
      </w:r>
    </w:p>
    <w:p w14:paraId="5D5A0523" w14:textId="52C25405" w:rsidR="00A8041F" w:rsidRPr="006503F1" w:rsidRDefault="00000000" w:rsidP="00400E07">
      <w:pPr>
        <w:pStyle w:val="Heading1"/>
      </w:pPr>
      <w:r w:rsidRPr="006503F1">
        <w:t xml:space="preserve"> </w:t>
      </w:r>
      <w:bookmarkStart w:id="5" w:name="_Toc213175849"/>
      <w:r w:rsidRPr="006503F1">
        <w:t>Data Analysis using PostgreSQL</w:t>
      </w:r>
      <w:bookmarkEnd w:id="5"/>
    </w:p>
    <w:p w14:paraId="29135E68" w14:textId="77777777" w:rsidR="008D0009" w:rsidRPr="008D0009" w:rsidRDefault="008D0009" w:rsidP="008D0009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</w:pPr>
      <w:bookmarkStart w:id="6" w:name="_Toc213175850"/>
      <w:r w:rsidRPr="008D0009"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  <w:t>ANALYSIS OF DIFFERENT SQL STATEMENT ON DATA BASE</w:t>
      </w:r>
      <w:bookmarkEnd w:id="6"/>
    </w:p>
    <w:p w14:paraId="76A05F50" w14:textId="77777777" w:rsidR="008D0009" w:rsidRPr="00FF477E" w:rsidRDefault="008D0009" w:rsidP="008D0009">
      <w:pPr>
        <w:pStyle w:val="ListParagraph"/>
        <w:numPr>
          <w:ilvl w:val="0"/>
          <w:numId w:val="11"/>
        </w:numPr>
        <w:spacing w:after="0" w:line="360" w:lineRule="auto"/>
        <w:rPr>
          <w:b/>
          <w:sz w:val="26"/>
          <w:szCs w:val="26"/>
          <w:highlight w:val="yellow"/>
        </w:rPr>
      </w:pPr>
      <w:r w:rsidRPr="00FF477E">
        <w:rPr>
          <w:b/>
          <w:sz w:val="26"/>
          <w:szCs w:val="26"/>
          <w:highlight w:val="yellow"/>
        </w:rPr>
        <w:t>KPI’s</w:t>
      </w:r>
    </w:p>
    <w:p w14:paraId="01757002" w14:textId="77777777" w:rsidR="008D0009" w:rsidRDefault="008D0009" w:rsidP="008D0009">
      <w:pPr>
        <w:pStyle w:val="ListParagraph"/>
        <w:numPr>
          <w:ilvl w:val="0"/>
          <w:numId w:val="12"/>
        </w:numPr>
        <w:spacing w:after="0" w:line="360" w:lineRule="auto"/>
        <w:rPr>
          <w:b/>
          <w:sz w:val="24"/>
        </w:rPr>
      </w:pPr>
      <w:r>
        <w:rPr>
          <w:b/>
          <w:sz w:val="24"/>
        </w:rPr>
        <w:t>Total Revenue:</w:t>
      </w:r>
    </w:p>
    <w:p w14:paraId="1156BE97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 w:rsidRPr="003C7F3C">
        <w:rPr>
          <w:sz w:val="24"/>
        </w:rPr>
        <w:t>SELECT ROUND(</w:t>
      </w:r>
      <w:proofErr w:type="gramStart"/>
      <w:r w:rsidRPr="003C7F3C">
        <w:rPr>
          <w:sz w:val="24"/>
        </w:rPr>
        <w:t>SUM(</w:t>
      </w:r>
      <w:proofErr w:type="spellStart"/>
      <w:proofErr w:type="gramEnd"/>
      <w:r>
        <w:rPr>
          <w:sz w:val="24"/>
        </w:rPr>
        <w:t>total_price</w:t>
      </w:r>
      <w:proofErr w:type="spellEnd"/>
      <w:r>
        <w:rPr>
          <w:sz w:val="24"/>
        </w:rPr>
        <w:t xml:space="preserve">),2)AS </w:t>
      </w:r>
      <w:proofErr w:type="spellStart"/>
      <w:r>
        <w:rPr>
          <w:sz w:val="24"/>
        </w:rPr>
        <w:t>Total_Revenue</w:t>
      </w:r>
      <w:proofErr w:type="spellEnd"/>
      <w:r>
        <w:rPr>
          <w:sz w:val="24"/>
        </w:rPr>
        <w:t xml:space="preserve"> </w:t>
      </w:r>
      <w:r w:rsidRPr="003C7F3C">
        <w:rPr>
          <w:sz w:val="24"/>
        </w:rPr>
        <w:t xml:space="preserve">FROM </w:t>
      </w:r>
      <w:proofErr w:type="spellStart"/>
      <w:r w:rsidRPr="003C7F3C">
        <w:rPr>
          <w:sz w:val="24"/>
        </w:rPr>
        <w:t>Pizza_Sales_Data</w:t>
      </w:r>
      <w:proofErr w:type="spellEnd"/>
      <w:r w:rsidRPr="003C7F3C">
        <w:rPr>
          <w:sz w:val="24"/>
        </w:rPr>
        <w:t>;</w:t>
      </w:r>
    </w:p>
    <w:p w14:paraId="47DA73BC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4EFE32D7" wp14:editId="005B532C">
            <wp:extent cx="4514850" cy="876300"/>
            <wp:effectExtent l="0" t="0" r="0" b="0"/>
            <wp:docPr id="1" name="Picture 1" descr="C:\Users\hp\Desktop\BUSINESS ANALYST PROJECTS\1. Total Reven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BUSINESS ANALYST PROJECTS\1. Total Revenu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C037" w14:textId="77777777" w:rsidR="008D0009" w:rsidRPr="00054812" w:rsidRDefault="008D0009" w:rsidP="008D0009">
      <w:pPr>
        <w:pStyle w:val="ListParagraph"/>
        <w:numPr>
          <w:ilvl w:val="0"/>
          <w:numId w:val="12"/>
        </w:numPr>
        <w:tabs>
          <w:tab w:val="left" w:pos="810"/>
        </w:tabs>
        <w:spacing w:after="0" w:line="360" w:lineRule="auto"/>
        <w:ind w:left="360" w:firstLine="0"/>
        <w:rPr>
          <w:b/>
          <w:sz w:val="24"/>
        </w:rPr>
      </w:pPr>
      <w:r w:rsidRPr="00054812">
        <w:rPr>
          <w:b/>
          <w:sz w:val="24"/>
        </w:rPr>
        <w:t>Average Order Value:</w:t>
      </w:r>
    </w:p>
    <w:p w14:paraId="0C58AFBD" w14:textId="77777777" w:rsidR="008D0009" w:rsidRDefault="008D0009" w:rsidP="008D0009">
      <w:pPr>
        <w:pStyle w:val="ListParagraph"/>
        <w:spacing w:after="0"/>
        <w:ind w:left="360"/>
        <w:rPr>
          <w:sz w:val="24"/>
        </w:rPr>
      </w:pPr>
      <w:proofErr w:type="gramStart"/>
      <w:r w:rsidRPr="00054812">
        <w:rPr>
          <w:sz w:val="24"/>
        </w:rPr>
        <w:t>SELECT  ROUND</w:t>
      </w:r>
      <w:proofErr w:type="gramEnd"/>
      <w:r w:rsidRPr="00054812">
        <w:rPr>
          <w:sz w:val="24"/>
        </w:rPr>
        <w:t>(SUM(</w:t>
      </w:r>
      <w:proofErr w:type="spellStart"/>
      <w:r w:rsidRPr="00054812">
        <w:rPr>
          <w:sz w:val="24"/>
        </w:rPr>
        <w:t>total_price</w:t>
      </w:r>
      <w:proofErr w:type="spellEnd"/>
      <w:r w:rsidRPr="00054812">
        <w:rPr>
          <w:sz w:val="24"/>
        </w:rPr>
        <w:t xml:space="preserve">)/COUNT(DISTINCT </w:t>
      </w:r>
      <w:proofErr w:type="spellStart"/>
      <w:r w:rsidRPr="00054812">
        <w:rPr>
          <w:sz w:val="24"/>
        </w:rPr>
        <w:t>order_id</w:t>
      </w:r>
      <w:proofErr w:type="spellEnd"/>
      <w:r w:rsidRPr="00054812">
        <w:rPr>
          <w:sz w:val="24"/>
        </w:rPr>
        <w:t xml:space="preserve">),2)AS </w:t>
      </w:r>
      <w:proofErr w:type="spellStart"/>
      <w:r w:rsidRPr="00054812">
        <w:rPr>
          <w:sz w:val="24"/>
        </w:rPr>
        <w:t>Avg_Order_Value</w:t>
      </w:r>
      <w:proofErr w:type="spellEnd"/>
      <w:r>
        <w:rPr>
          <w:sz w:val="24"/>
        </w:rPr>
        <w:t xml:space="preserve"> </w:t>
      </w:r>
    </w:p>
    <w:p w14:paraId="415A8A27" w14:textId="77777777" w:rsidR="008D0009" w:rsidRDefault="008D0009" w:rsidP="008D0009">
      <w:pPr>
        <w:pStyle w:val="ListParagraph"/>
        <w:spacing w:after="0" w:line="360" w:lineRule="auto"/>
        <w:ind w:left="360"/>
        <w:rPr>
          <w:sz w:val="24"/>
        </w:rPr>
      </w:pPr>
      <w:r>
        <w:rPr>
          <w:sz w:val="24"/>
        </w:rPr>
        <w:t xml:space="preserve">FROM </w:t>
      </w:r>
      <w:proofErr w:type="spellStart"/>
      <w:r w:rsidRPr="00D1384C">
        <w:rPr>
          <w:sz w:val="24"/>
        </w:rPr>
        <w:t>Pizza_Sales_Data</w:t>
      </w:r>
      <w:proofErr w:type="spellEnd"/>
      <w:r w:rsidRPr="00D1384C">
        <w:rPr>
          <w:sz w:val="24"/>
        </w:rPr>
        <w:t>;</w:t>
      </w:r>
    </w:p>
    <w:p w14:paraId="4972BF40" w14:textId="77777777" w:rsidR="008D0009" w:rsidRDefault="008D0009" w:rsidP="008D0009">
      <w:pPr>
        <w:pStyle w:val="ListParagraph"/>
        <w:spacing w:after="0" w:line="360" w:lineRule="auto"/>
        <w:ind w:left="36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D165C3D" wp14:editId="7740B720">
            <wp:extent cx="4410075" cy="866775"/>
            <wp:effectExtent l="0" t="0" r="9525" b="9525"/>
            <wp:docPr id="2" name="Picture 2" descr="C:\Users\hp\Desktop\BUSINESS ANALYST PROJECTS\Pizza Sales SQL Queries\2. Average Order Val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BUSINESS ANALYST PROJECTS\Pizza Sales SQL Queries\2. Average Order Valu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E639" w14:textId="77777777" w:rsidR="008D0009" w:rsidRPr="00D1384C" w:rsidRDefault="008D0009" w:rsidP="008D0009">
      <w:pPr>
        <w:pStyle w:val="ListParagraph"/>
        <w:numPr>
          <w:ilvl w:val="0"/>
          <w:numId w:val="12"/>
        </w:numPr>
        <w:spacing w:after="0" w:line="360" w:lineRule="auto"/>
        <w:rPr>
          <w:b/>
          <w:sz w:val="24"/>
        </w:rPr>
      </w:pPr>
      <w:r w:rsidRPr="00D1384C">
        <w:rPr>
          <w:b/>
          <w:sz w:val="24"/>
        </w:rPr>
        <w:t>Total Pizza Sold:</w:t>
      </w:r>
    </w:p>
    <w:p w14:paraId="2CCFE8BB" w14:textId="77777777" w:rsidR="008D0009" w:rsidRDefault="008D0009" w:rsidP="008D0009">
      <w:pPr>
        <w:pStyle w:val="ListParagraph"/>
        <w:spacing w:after="0" w:line="360" w:lineRule="auto"/>
        <w:ind w:left="360"/>
        <w:rPr>
          <w:sz w:val="24"/>
        </w:rPr>
      </w:pPr>
      <w:r w:rsidRPr="00D1384C">
        <w:rPr>
          <w:sz w:val="24"/>
        </w:rPr>
        <w:t xml:space="preserve">SELECT </w:t>
      </w:r>
      <w:proofErr w:type="gramStart"/>
      <w:r w:rsidRPr="00D1384C">
        <w:rPr>
          <w:sz w:val="24"/>
        </w:rPr>
        <w:t>SUM(</w:t>
      </w:r>
      <w:proofErr w:type="gramEnd"/>
      <w:r w:rsidRPr="00D1384C">
        <w:rPr>
          <w:sz w:val="24"/>
        </w:rPr>
        <w:t xml:space="preserve">quantity)AS </w:t>
      </w:r>
      <w:proofErr w:type="spellStart"/>
      <w:r w:rsidRPr="00D1384C">
        <w:rPr>
          <w:sz w:val="24"/>
        </w:rPr>
        <w:t>Total_Pizza_Sold</w:t>
      </w:r>
      <w:proofErr w:type="spellEnd"/>
      <w:r>
        <w:rPr>
          <w:sz w:val="24"/>
        </w:rPr>
        <w:t xml:space="preserve"> </w:t>
      </w:r>
      <w:r w:rsidRPr="00D1384C">
        <w:rPr>
          <w:sz w:val="24"/>
        </w:rPr>
        <w:t xml:space="preserve">FROM </w:t>
      </w:r>
      <w:proofErr w:type="spellStart"/>
      <w:r w:rsidRPr="00D1384C">
        <w:rPr>
          <w:sz w:val="24"/>
        </w:rPr>
        <w:t>Pizza_Sales_Data</w:t>
      </w:r>
      <w:proofErr w:type="spellEnd"/>
      <w:r w:rsidRPr="00D1384C">
        <w:rPr>
          <w:sz w:val="24"/>
        </w:rPr>
        <w:t>;</w:t>
      </w:r>
    </w:p>
    <w:p w14:paraId="3F202779" w14:textId="77777777" w:rsidR="008D0009" w:rsidRDefault="008D0009" w:rsidP="008D0009">
      <w:pPr>
        <w:pStyle w:val="ListParagraph"/>
        <w:spacing w:after="0" w:line="360" w:lineRule="auto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3F303697" wp14:editId="3382FDEB">
            <wp:extent cx="4495800" cy="847725"/>
            <wp:effectExtent l="0" t="0" r="0" b="9525"/>
            <wp:docPr id="3" name="Picture 3" descr="C:\Users\hp\Desktop\BUSINESS ANALYST PROJECTS\Pizza Sales SQL Queries\3. Total Pizza So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BUSINESS ANALYST PROJECTS\Pizza Sales SQL Queries\3. Total Pizza Sol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291E" w14:textId="77777777" w:rsidR="008D0009" w:rsidRPr="005E2DFC" w:rsidRDefault="008D0009" w:rsidP="008D0009">
      <w:pPr>
        <w:pStyle w:val="ListParagraph"/>
        <w:numPr>
          <w:ilvl w:val="0"/>
          <w:numId w:val="12"/>
        </w:numPr>
        <w:spacing w:after="0"/>
        <w:rPr>
          <w:b/>
          <w:sz w:val="24"/>
        </w:rPr>
      </w:pPr>
      <w:r w:rsidRPr="005E2DFC">
        <w:rPr>
          <w:b/>
          <w:sz w:val="24"/>
        </w:rPr>
        <w:t>Total Orders:</w:t>
      </w:r>
    </w:p>
    <w:p w14:paraId="75114DC5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 w:rsidRPr="005E2DFC">
        <w:rPr>
          <w:sz w:val="24"/>
        </w:rPr>
        <w:t xml:space="preserve">SELECT </w:t>
      </w:r>
      <w:proofErr w:type="gramStart"/>
      <w:r w:rsidRPr="005E2DFC">
        <w:rPr>
          <w:sz w:val="24"/>
        </w:rPr>
        <w:t>COUNT(</w:t>
      </w:r>
      <w:proofErr w:type="gramEnd"/>
      <w:r w:rsidRPr="005E2DFC">
        <w:rPr>
          <w:sz w:val="24"/>
        </w:rPr>
        <w:t xml:space="preserve">DISTINCT </w:t>
      </w:r>
      <w:proofErr w:type="spellStart"/>
      <w:r w:rsidRPr="005E2DFC">
        <w:rPr>
          <w:sz w:val="24"/>
        </w:rPr>
        <w:t>order_id</w:t>
      </w:r>
      <w:proofErr w:type="spellEnd"/>
      <w:r w:rsidRPr="005E2DFC">
        <w:rPr>
          <w:sz w:val="24"/>
        </w:rPr>
        <w:t xml:space="preserve">)AS </w:t>
      </w:r>
      <w:proofErr w:type="spellStart"/>
      <w:r w:rsidRPr="005E2DFC">
        <w:rPr>
          <w:sz w:val="24"/>
        </w:rPr>
        <w:t>Total_Orders</w:t>
      </w:r>
      <w:proofErr w:type="spellEnd"/>
      <w:r w:rsidRPr="005E2DFC">
        <w:rPr>
          <w:sz w:val="24"/>
        </w:rPr>
        <w:t xml:space="preserve"> FROM </w:t>
      </w:r>
      <w:proofErr w:type="spellStart"/>
      <w:r w:rsidRPr="005E2DFC">
        <w:rPr>
          <w:sz w:val="24"/>
        </w:rPr>
        <w:t>Pizza_Sales_Data</w:t>
      </w:r>
      <w:proofErr w:type="spellEnd"/>
      <w:r w:rsidRPr="005E2DFC">
        <w:rPr>
          <w:sz w:val="24"/>
        </w:rPr>
        <w:t>;</w:t>
      </w:r>
    </w:p>
    <w:p w14:paraId="33E171A8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39D3B6DB" wp14:editId="0AAD8476">
            <wp:extent cx="4476750" cy="838200"/>
            <wp:effectExtent l="0" t="0" r="0" b="0"/>
            <wp:docPr id="4" name="Picture 4" descr="C:\Users\hp\Desktop\BUSINESS ANALYST PROJECTS\Pizza Sales SQL Queries\4. Total Ord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BUSINESS ANALYST PROJECTS\Pizza Sales SQL Queries\4. Total Order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13DE" w14:textId="77777777" w:rsidR="008D0009" w:rsidRPr="00FE319C" w:rsidRDefault="008D0009" w:rsidP="008D0009">
      <w:pPr>
        <w:pStyle w:val="ListParagraph"/>
        <w:numPr>
          <w:ilvl w:val="0"/>
          <w:numId w:val="12"/>
        </w:numPr>
        <w:spacing w:after="0" w:line="360" w:lineRule="auto"/>
        <w:rPr>
          <w:b/>
          <w:sz w:val="24"/>
        </w:rPr>
      </w:pPr>
      <w:r w:rsidRPr="00FE319C">
        <w:rPr>
          <w:b/>
          <w:sz w:val="24"/>
        </w:rPr>
        <w:t>Average Pizzas Per Order:</w:t>
      </w:r>
    </w:p>
    <w:p w14:paraId="185123B0" w14:textId="77777777" w:rsidR="008D0009" w:rsidRPr="00FE319C" w:rsidRDefault="008D0009" w:rsidP="008D0009">
      <w:pPr>
        <w:pStyle w:val="ListParagraph"/>
        <w:spacing w:after="0"/>
        <w:ind w:left="360"/>
        <w:rPr>
          <w:sz w:val="24"/>
        </w:rPr>
      </w:pPr>
      <w:r w:rsidRPr="00FE319C">
        <w:rPr>
          <w:sz w:val="24"/>
        </w:rPr>
        <w:t>SELECT ROUND(CAST(</w:t>
      </w:r>
      <w:proofErr w:type="gramStart"/>
      <w:r w:rsidRPr="00FE319C">
        <w:rPr>
          <w:sz w:val="24"/>
        </w:rPr>
        <w:t>SUM(</w:t>
      </w:r>
      <w:proofErr w:type="gramEnd"/>
      <w:r w:rsidRPr="00FE319C">
        <w:rPr>
          <w:sz w:val="24"/>
        </w:rPr>
        <w:t xml:space="preserve">quantity)AS DECIMAL(10,2))/CAST(COUNT(DISTINCT </w:t>
      </w:r>
      <w:proofErr w:type="spellStart"/>
      <w:r w:rsidRPr="00FE319C">
        <w:rPr>
          <w:sz w:val="24"/>
        </w:rPr>
        <w:t>order_id</w:t>
      </w:r>
      <w:proofErr w:type="spellEnd"/>
      <w:r w:rsidRPr="00FE319C">
        <w:rPr>
          <w:sz w:val="24"/>
        </w:rPr>
        <w:t>)</w:t>
      </w:r>
    </w:p>
    <w:p w14:paraId="7BD2CA1C" w14:textId="77777777" w:rsidR="008D0009" w:rsidRPr="00FE319C" w:rsidRDefault="008D0009" w:rsidP="008D0009">
      <w:pPr>
        <w:pStyle w:val="ListParagraph"/>
        <w:spacing w:after="0"/>
        <w:ind w:left="360"/>
        <w:rPr>
          <w:sz w:val="24"/>
        </w:rPr>
      </w:pPr>
      <w:r w:rsidRPr="00FE319C">
        <w:rPr>
          <w:sz w:val="24"/>
        </w:rPr>
        <w:t xml:space="preserve">AS </w:t>
      </w:r>
      <w:proofErr w:type="gramStart"/>
      <w:r w:rsidRPr="00FE319C">
        <w:rPr>
          <w:sz w:val="24"/>
        </w:rPr>
        <w:t>DECIMAL(</w:t>
      </w:r>
      <w:proofErr w:type="gramEnd"/>
      <w:r w:rsidRPr="00FE319C">
        <w:rPr>
          <w:sz w:val="24"/>
        </w:rPr>
        <w:t xml:space="preserve">10,2)),2)AS </w:t>
      </w:r>
      <w:proofErr w:type="spellStart"/>
      <w:r w:rsidRPr="00FE319C">
        <w:rPr>
          <w:sz w:val="24"/>
        </w:rPr>
        <w:t>Average_Pizzas_Per_Order</w:t>
      </w:r>
      <w:proofErr w:type="spellEnd"/>
    </w:p>
    <w:p w14:paraId="60A096B2" w14:textId="77777777" w:rsidR="008D0009" w:rsidRDefault="008D0009" w:rsidP="008D0009">
      <w:pPr>
        <w:pStyle w:val="ListParagraph"/>
        <w:spacing w:after="0" w:line="360" w:lineRule="auto"/>
        <w:ind w:left="360"/>
        <w:rPr>
          <w:sz w:val="24"/>
        </w:rPr>
      </w:pPr>
      <w:r w:rsidRPr="00FE319C">
        <w:rPr>
          <w:sz w:val="24"/>
        </w:rPr>
        <w:t xml:space="preserve">FROM </w:t>
      </w:r>
      <w:proofErr w:type="spellStart"/>
      <w:r w:rsidRPr="00FE319C">
        <w:rPr>
          <w:sz w:val="24"/>
        </w:rPr>
        <w:t>Pizza_Sales_Data</w:t>
      </w:r>
      <w:proofErr w:type="spellEnd"/>
      <w:r w:rsidRPr="00FE319C">
        <w:rPr>
          <w:sz w:val="24"/>
        </w:rPr>
        <w:t>;</w:t>
      </w:r>
    </w:p>
    <w:p w14:paraId="0BC214B1" w14:textId="77777777" w:rsidR="008D0009" w:rsidRDefault="008D0009" w:rsidP="008D0009">
      <w:pPr>
        <w:pStyle w:val="ListParagraph"/>
        <w:spacing w:after="0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3D548644" wp14:editId="5F4A859F">
            <wp:extent cx="3667125" cy="971550"/>
            <wp:effectExtent l="0" t="0" r="9525" b="0"/>
            <wp:docPr id="5" name="Picture 5" descr="C:\Users\hp\Desktop\BUSINESS ANALYST PROJECTS\Pizza Sales SQL Queries\5. Average Pizzas Per 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BUSINESS ANALYST PROJECTS\Pizza Sales SQL Queries\5. Average Pizzas Per Order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7E9A" w14:textId="77777777" w:rsidR="008D0009" w:rsidRDefault="008D0009" w:rsidP="008D0009">
      <w:pPr>
        <w:spacing w:after="0"/>
        <w:rPr>
          <w:sz w:val="24"/>
        </w:rPr>
      </w:pPr>
      <w:r>
        <w:rPr>
          <w:sz w:val="24"/>
        </w:rPr>
        <w:t xml:space="preserve">      </w:t>
      </w:r>
    </w:p>
    <w:p w14:paraId="3B25AB8B" w14:textId="77777777" w:rsidR="008D0009" w:rsidRPr="00FF477E" w:rsidRDefault="008D0009" w:rsidP="008D0009">
      <w:pPr>
        <w:pStyle w:val="ListParagraph"/>
        <w:numPr>
          <w:ilvl w:val="0"/>
          <w:numId w:val="11"/>
        </w:numPr>
        <w:spacing w:after="0" w:line="360" w:lineRule="auto"/>
        <w:rPr>
          <w:b/>
          <w:sz w:val="26"/>
          <w:szCs w:val="20"/>
          <w:highlight w:val="yellow"/>
        </w:rPr>
      </w:pPr>
      <w:r w:rsidRPr="00FF477E">
        <w:rPr>
          <w:b/>
          <w:sz w:val="26"/>
          <w:szCs w:val="20"/>
          <w:highlight w:val="yellow"/>
        </w:rPr>
        <w:t xml:space="preserve">Daily Trend for Total </w:t>
      </w:r>
      <w:proofErr w:type="gramStart"/>
      <w:r w:rsidRPr="00FF477E">
        <w:rPr>
          <w:b/>
          <w:sz w:val="26"/>
          <w:szCs w:val="20"/>
          <w:highlight w:val="yellow"/>
        </w:rPr>
        <w:t>Orders(</w:t>
      </w:r>
      <w:proofErr w:type="gramEnd"/>
      <w:r w:rsidRPr="00FF477E">
        <w:rPr>
          <w:b/>
          <w:sz w:val="26"/>
          <w:szCs w:val="20"/>
          <w:highlight w:val="yellow"/>
        </w:rPr>
        <w:t>stacked by category)</w:t>
      </w:r>
    </w:p>
    <w:p w14:paraId="2F32C5EB" w14:textId="77777777" w:rsidR="008D0009" w:rsidRPr="006B00B1" w:rsidRDefault="008D0009" w:rsidP="008D0009">
      <w:pPr>
        <w:spacing w:after="0"/>
        <w:rPr>
          <w:sz w:val="24"/>
        </w:rPr>
      </w:pPr>
      <w:r>
        <w:rPr>
          <w:sz w:val="24"/>
        </w:rPr>
        <w:t xml:space="preserve">      </w:t>
      </w:r>
      <w:r w:rsidRPr="006B00B1">
        <w:rPr>
          <w:sz w:val="24"/>
        </w:rPr>
        <w:t>SELECT TO_</w:t>
      </w:r>
      <w:proofErr w:type="gramStart"/>
      <w:r w:rsidRPr="006B00B1">
        <w:rPr>
          <w:sz w:val="24"/>
        </w:rPr>
        <w:t>CHAR(</w:t>
      </w:r>
      <w:proofErr w:type="spellStart"/>
      <w:proofErr w:type="gramEnd"/>
      <w:r w:rsidRPr="006B00B1">
        <w:rPr>
          <w:sz w:val="24"/>
        </w:rPr>
        <w:t>order_date,'DAY</w:t>
      </w:r>
      <w:proofErr w:type="spellEnd"/>
      <w:r w:rsidRPr="006B00B1">
        <w:rPr>
          <w:sz w:val="24"/>
        </w:rPr>
        <w:t xml:space="preserve">')AS </w:t>
      </w:r>
      <w:proofErr w:type="spellStart"/>
      <w:r w:rsidRPr="006B00B1">
        <w:rPr>
          <w:sz w:val="24"/>
        </w:rPr>
        <w:t>Order_Day</w:t>
      </w:r>
      <w:proofErr w:type="spellEnd"/>
      <w:r w:rsidRPr="006B00B1">
        <w:rPr>
          <w:sz w:val="24"/>
        </w:rPr>
        <w:t xml:space="preserve">, </w:t>
      </w:r>
      <w:proofErr w:type="spellStart"/>
      <w:r w:rsidRPr="002710AD">
        <w:rPr>
          <w:sz w:val="24"/>
        </w:rPr>
        <w:t>pizza_category</w:t>
      </w:r>
      <w:proofErr w:type="spellEnd"/>
      <w:r w:rsidRPr="002710AD">
        <w:rPr>
          <w:sz w:val="24"/>
        </w:rPr>
        <w:t>,</w:t>
      </w:r>
    </w:p>
    <w:p w14:paraId="49DF9AB8" w14:textId="77777777" w:rsidR="008D0009" w:rsidRPr="006B00B1" w:rsidRDefault="008D0009" w:rsidP="008D0009">
      <w:pPr>
        <w:spacing w:after="0"/>
        <w:rPr>
          <w:sz w:val="24"/>
        </w:rPr>
      </w:pPr>
      <w:r w:rsidRPr="006B00B1">
        <w:rPr>
          <w:sz w:val="24"/>
        </w:rPr>
        <w:t xml:space="preserve">      </w:t>
      </w:r>
      <w:proofErr w:type="gramStart"/>
      <w:r w:rsidRPr="006B00B1">
        <w:rPr>
          <w:sz w:val="24"/>
        </w:rPr>
        <w:t>COUNT(</w:t>
      </w:r>
      <w:proofErr w:type="gramEnd"/>
      <w:r w:rsidRPr="006B00B1">
        <w:rPr>
          <w:sz w:val="24"/>
        </w:rPr>
        <w:t xml:space="preserve">DISTINCT </w:t>
      </w:r>
      <w:proofErr w:type="spellStart"/>
      <w:r w:rsidRPr="006B00B1">
        <w:rPr>
          <w:sz w:val="24"/>
        </w:rPr>
        <w:t>order_id</w:t>
      </w:r>
      <w:proofErr w:type="spellEnd"/>
      <w:r w:rsidRPr="006B00B1">
        <w:rPr>
          <w:sz w:val="24"/>
        </w:rPr>
        <w:t xml:space="preserve">)AS </w:t>
      </w:r>
      <w:proofErr w:type="spellStart"/>
      <w:r w:rsidRPr="006B00B1">
        <w:rPr>
          <w:sz w:val="24"/>
        </w:rPr>
        <w:t>Total_Orders</w:t>
      </w:r>
      <w:proofErr w:type="spellEnd"/>
    </w:p>
    <w:p w14:paraId="223F5039" w14:textId="77777777" w:rsidR="008D0009" w:rsidRPr="006B00B1" w:rsidRDefault="008D0009" w:rsidP="008D0009">
      <w:pPr>
        <w:spacing w:after="0"/>
        <w:rPr>
          <w:sz w:val="24"/>
        </w:rPr>
      </w:pPr>
      <w:r w:rsidRPr="006B00B1">
        <w:rPr>
          <w:sz w:val="24"/>
        </w:rPr>
        <w:t xml:space="preserve">      FROM </w:t>
      </w:r>
      <w:proofErr w:type="spellStart"/>
      <w:r w:rsidRPr="006B00B1">
        <w:rPr>
          <w:sz w:val="24"/>
        </w:rPr>
        <w:t>Pizza_Sales_Data</w:t>
      </w:r>
      <w:proofErr w:type="spellEnd"/>
    </w:p>
    <w:p w14:paraId="71F56A34" w14:textId="77777777" w:rsidR="008D0009" w:rsidRDefault="008D0009" w:rsidP="008D0009">
      <w:pPr>
        <w:spacing w:after="0" w:line="360" w:lineRule="auto"/>
        <w:rPr>
          <w:sz w:val="24"/>
        </w:rPr>
      </w:pPr>
      <w:r w:rsidRPr="006B00B1">
        <w:rPr>
          <w:sz w:val="24"/>
        </w:rPr>
        <w:t xml:space="preserve">      GROUP BY </w:t>
      </w:r>
      <w:proofErr w:type="spellStart"/>
      <w:r w:rsidRPr="006B00B1">
        <w:rPr>
          <w:sz w:val="24"/>
        </w:rPr>
        <w:t>Order_Day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pizza_category</w:t>
      </w:r>
      <w:proofErr w:type="spellEnd"/>
      <w:r>
        <w:rPr>
          <w:sz w:val="24"/>
        </w:rPr>
        <w:t xml:space="preserve"> </w:t>
      </w:r>
      <w:r w:rsidRPr="002710AD">
        <w:rPr>
          <w:sz w:val="24"/>
        </w:rPr>
        <w:t xml:space="preserve">ORDER BY </w:t>
      </w:r>
      <w:proofErr w:type="spellStart"/>
      <w:r w:rsidRPr="002710AD">
        <w:rPr>
          <w:sz w:val="24"/>
        </w:rPr>
        <w:t>Order_Day</w:t>
      </w:r>
      <w:proofErr w:type="spellEnd"/>
      <w:r w:rsidRPr="002710AD">
        <w:rPr>
          <w:sz w:val="24"/>
        </w:rPr>
        <w:t>,</w:t>
      </w:r>
      <w:r>
        <w:rPr>
          <w:sz w:val="24"/>
        </w:rPr>
        <w:t xml:space="preserve"> </w:t>
      </w:r>
      <w:proofErr w:type="spellStart"/>
      <w:r w:rsidRPr="002710AD">
        <w:rPr>
          <w:sz w:val="24"/>
        </w:rPr>
        <w:t>pizza_category</w:t>
      </w:r>
      <w:proofErr w:type="spellEnd"/>
      <w:r w:rsidRPr="006B00B1">
        <w:rPr>
          <w:sz w:val="24"/>
        </w:rPr>
        <w:t>;</w:t>
      </w:r>
    </w:p>
    <w:p w14:paraId="6EF84260" w14:textId="77777777" w:rsidR="008D0009" w:rsidRDefault="008D0009" w:rsidP="00FF477E">
      <w:pPr>
        <w:spacing w:after="0" w:line="480" w:lineRule="auto"/>
        <w:rPr>
          <w:sz w:val="24"/>
        </w:rPr>
      </w:pPr>
      <w:r>
        <w:rPr>
          <w:sz w:val="24"/>
        </w:rPr>
        <w:lastRenderedPageBreak/>
        <w:t xml:space="preserve">      </w:t>
      </w:r>
      <w:r>
        <w:rPr>
          <w:noProof/>
          <w:sz w:val="24"/>
        </w:rPr>
        <w:drawing>
          <wp:inline distT="0" distB="0" distL="0" distR="0" wp14:anchorId="66477E2A" wp14:editId="48A3BB21">
            <wp:extent cx="3810000" cy="1562100"/>
            <wp:effectExtent l="0" t="0" r="0" b="0"/>
            <wp:docPr id="6" name="Picture 6" descr="C:\Users\hp\Desktop\BUSINESS ANALYST PROJECTS\Pizza Sales SQL Queries\B. Daily Trend for Total Ord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BUSINESS ANALYST PROJECTS\Pizza Sales SQL Queries\B. Daily Trend for Total Orders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55E2" w14:textId="77777777" w:rsidR="008D0009" w:rsidRPr="00FF477E" w:rsidRDefault="008D0009" w:rsidP="008D0009">
      <w:pPr>
        <w:pStyle w:val="ListParagraph"/>
        <w:numPr>
          <w:ilvl w:val="0"/>
          <w:numId w:val="11"/>
        </w:numPr>
        <w:spacing w:after="0" w:line="360" w:lineRule="auto"/>
        <w:rPr>
          <w:b/>
          <w:sz w:val="26"/>
          <w:szCs w:val="20"/>
          <w:highlight w:val="yellow"/>
        </w:rPr>
      </w:pPr>
      <w:r w:rsidRPr="00FF477E">
        <w:rPr>
          <w:b/>
          <w:sz w:val="26"/>
          <w:szCs w:val="20"/>
          <w:highlight w:val="yellow"/>
        </w:rPr>
        <w:t xml:space="preserve">Hourly Trend for Total Pizzas </w:t>
      </w:r>
      <w:proofErr w:type="gramStart"/>
      <w:r w:rsidRPr="00FF477E">
        <w:rPr>
          <w:b/>
          <w:sz w:val="26"/>
          <w:szCs w:val="20"/>
          <w:highlight w:val="yellow"/>
        </w:rPr>
        <w:t>Sold(</w:t>
      </w:r>
      <w:proofErr w:type="gramEnd"/>
      <w:r w:rsidRPr="00FF477E">
        <w:rPr>
          <w:b/>
          <w:sz w:val="26"/>
          <w:szCs w:val="20"/>
          <w:highlight w:val="yellow"/>
        </w:rPr>
        <w:t>stacked by category)</w:t>
      </w:r>
    </w:p>
    <w:p w14:paraId="2B46A66E" w14:textId="77777777" w:rsidR="008D0009" w:rsidRPr="00B0109C" w:rsidRDefault="008D0009" w:rsidP="008D0009">
      <w:pPr>
        <w:pStyle w:val="ListParagraph"/>
        <w:spacing w:after="0"/>
        <w:ind w:hanging="360"/>
        <w:rPr>
          <w:sz w:val="24"/>
        </w:rPr>
      </w:pPr>
      <w:r w:rsidRPr="00B0109C">
        <w:rPr>
          <w:sz w:val="24"/>
        </w:rPr>
        <w:t xml:space="preserve">SELECT </w:t>
      </w:r>
      <w:proofErr w:type="gramStart"/>
      <w:r w:rsidRPr="00B0109C">
        <w:rPr>
          <w:sz w:val="24"/>
        </w:rPr>
        <w:t>EXTRACT(</w:t>
      </w:r>
      <w:proofErr w:type="gramEnd"/>
      <w:r w:rsidRPr="00B0109C">
        <w:rPr>
          <w:sz w:val="24"/>
        </w:rPr>
        <w:t xml:space="preserve">HOUR FROM </w:t>
      </w:r>
      <w:proofErr w:type="spellStart"/>
      <w:r w:rsidRPr="00B0109C">
        <w:rPr>
          <w:sz w:val="24"/>
        </w:rPr>
        <w:t>order_time</w:t>
      </w:r>
      <w:proofErr w:type="spellEnd"/>
      <w:r w:rsidRPr="00B0109C">
        <w:rPr>
          <w:sz w:val="24"/>
        </w:rPr>
        <w:t xml:space="preserve">) AS </w:t>
      </w:r>
      <w:proofErr w:type="spellStart"/>
      <w:r w:rsidRPr="00B0109C">
        <w:rPr>
          <w:sz w:val="24"/>
        </w:rPr>
        <w:t>order_time_hours,pizza_category</w:t>
      </w:r>
      <w:proofErr w:type="spellEnd"/>
      <w:r w:rsidRPr="00B0109C">
        <w:rPr>
          <w:sz w:val="24"/>
        </w:rPr>
        <w:t>,</w:t>
      </w:r>
    </w:p>
    <w:p w14:paraId="506B8FF1" w14:textId="77777777" w:rsidR="008D0009" w:rsidRPr="00B0109C" w:rsidRDefault="008D0009" w:rsidP="008D0009">
      <w:pPr>
        <w:pStyle w:val="ListParagraph"/>
        <w:spacing w:after="0"/>
        <w:ind w:hanging="360"/>
        <w:rPr>
          <w:sz w:val="24"/>
        </w:rPr>
      </w:pPr>
      <w:proofErr w:type="gramStart"/>
      <w:r w:rsidRPr="00B0109C">
        <w:rPr>
          <w:sz w:val="24"/>
        </w:rPr>
        <w:t>SUM(</w:t>
      </w:r>
      <w:proofErr w:type="gramEnd"/>
      <w:r w:rsidRPr="00B0109C">
        <w:rPr>
          <w:sz w:val="24"/>
        </w:rPr>
        <w:t xml:space="preserve">quantity) AS </w:t>
      </w:r>
      <w:proofErr w:type="spellStart"/>
      <w:r w:rsidRPr="00B0109C">
        <w:rPr>
          <w:sz w:val="24"/>
        </w:rPr>
        <w:t>total_quantity</w:t>
      </w:r>
      <w:proofErr w:type="spellEnd"/>
    </w:p>
    <w:p w14:paraId="497E036A" w14:textId="77777777" w:rsidR="008D0009" w:rsidRPr="00B0109C" w:rsidRDefault="008D0009" w:rsidP="008D0009">
      <w:pPr>
        <w:pStyle w:val="ListParagraph"/>
        <w:spacing w:after="0"/>
        <w:ind w:hanging="360"/>
        <w:rPr>
          <w:sz w:val="24"/>
        </w:rPr>
      </w:pPr>
      <w:r w:rsidRPr="00B0109C">
        <w:rPr>
          <w:sz w:val="24"/>
        </w:rPr>
        <w:t xml:space="preserve">FROM </w:t>
      </w:r>
      <w:proofErr w:type="spellStart"/>
      <w:r w:rsidRPr="00B0109C">
        <w:rPr>
          <w:sz w:val="24"/>
        </w:rPr>
        <w:t>Pizza_Sales_Data</w:t>
      </w:r>
      <w:proofErr w:type="spellEnd"/>
    </w:p>
    <w:p w14:paraId="0255E4CF" w14:textId="77777777" w:rsidR="008D0009" w:rsidRPr="00B0109C" w:rsidRDefault="008D0009" w:rsidP="008D0009">
      <w:pPr>
        <w:pStyle w:val="ListParagraph"/>
        <w:spacing w:after="0"/>
        <w:ind w:hanging="360"/>
        <w:rPr>
          <w:sz w:val="24"/>
        </w:rPr>
      </w:pPr>
      <w:r w:rsidRPr="00B0109C">
        <w:rPr>
          <w:sz w:val="24"/>
        </w:rPr>
        <w:t xml:space="preserve">GROUP BY </w:t>
      </w:r>
      <w:proofErr w:type="gramStart"/>
      <w:r w:rsidRPr="00B0109C">
        <w:rPr>
          <w:sz w:val="24"/>
        </w:rPr>
        <w:t>EXTRACT(</w:t>
      </w:r>
      <w:proofErr w:type="gramEnd"/>
      <w:r w:rsidRPr="00B0109C">
        <w:rPr>
          <w:sz w:val="24"/>
        </w:rPr>
        <w:t xml:space="preserve">HOUR FROM </w:t>
      </w:r>
      <w:proofErr w:type="spellStart"/>
      <w:r w:rsidRPr="00B0109C">
        <w:rPr>
          <w:sz w:val="24"/>
        </w:rPr>
        <w:t>order_time</w:t>
      </w:r>
      <w:proofErr w:type="spellEnd"/>
      <w:r w:rsidRPr="00B0109C">
        <w:rPr>
          <w:sz w:val="24"/>
        </w:rPr>
        <w:t xml:space="preserve">), </w:t>
      </w:r>
      <w:proofErr w:type="spellStart"/>
      <w:r w:rsidRPr="00B0109C">
        <w:rPr>
          <w:sz w:val="24"/>
        </w:rPr>
        <w:t>pizza_category</w:t>
      </w:r>
      <w:proofErr w:type="spellEnd"/>
    </w:p>
    <w:p w14:paraId="343790DF" w14:textId="77777777" w:rsidR="008D0009" w:rsidRDefault="008D0009" w:rsidP="008D0009">
      <w:pPr>
        <w:pStyle w:val="ListParagraph"/>
        <w:spacing w:after="0" w:line="360" w:lineRule="auto"/>
        <w:ind w:hanging="360"/>
        <w:rPr>
          <w:sz w:val="24"/>
        </w:rPr>
      </w:pPr>
      <w:r w:rsidRPr="00B0109C">
        <w:rPr>
          <w:sz w:val="24"/>
        </w:rPr>
        <w:t xml:space="preserve">ORDER BY </w:t>
      </w:r>
      <w:proofErr w:type="spellStart"/>
      <w:r w:rsidRPr="00B0109C">
        <w:rPr>
          <w:sz w:val="24"/>
        </w:rPr>
        <w:t>order_time_</w:t>
      </w:r>
      <w:proofErr w:type="gramStart"/>
      <w:r w:rsidRPr="00B0109C">
        <w:rPr>
          <w:sz w:val="24"/>
        </w:rPr>
        <w:t>hours,pizza</w:t>
      </w:r>
      <w:proofErr w:type="gramEnd"/>
      <w:r w:rsidRPr="00B0109C">
        <w:rPr>
          <w:sz w:val="24"/>
        </w:rPr>
        <w:t>_category</w:t>
      </w:r>
      <w:proofErr w:type="spellEnd"/>
      <w:r w:rsidRPr="00B0109C">
        <w:rPr>
          <w:sz w:val="24"/>
        </w:rPr>
        <w:t>;</w:t>
      </w:r>
    </w:p>
    <w:p w14:paraId="52BD9347" w14:textId="77777777" w:rsidR="008D0009" w:rsidRDefault="008D0009" w:rsidP="00FF477E">
      <w:pPr>
        <w:spacing w:after="0" w:line="480" w:lineRule="auto"/>
        <w:rPr>
          <w:sz w:val="24"/>
        </w:rPr>
      </w:pPr>
      <w:r>
        <w:rPr>
          <w:sz w:val="24"/>
        </w:rPr>
        <w:t xml:space="preserve">       </w:t>
      </w:r>
      <w:r>
        <w:rPr>
          <w:noProof/>
          <w:sz w:val="24"/>
        </w:rPr>
        <w:drawing>
          <wp:inline distT="0" distB="0" distL="0" distR="0" wp14:anchorId="665F2E0E" wp14:editId="6C76B8F5">
            <wp:extent cx="3752850" cy="1514475"/>
            <wp:effectExtent l="0" t="0" r="0" b="9525"/>
            <wp:docPr id="7" name="Picture 7" descr="C:\Users\hp\Desktop\BUSINESS ANALYST PROJECTS\Pizza Sales SQL Queries\C. Hourly Trend for Total Pizzas Sold(stacked by category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BUSINESS ANALYST PROJECTS\Pizza Sales SQL Queries\C. Hourly Trend for Total Pizzas Sold(stacked by category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FA96" w14:textId="77777777" w:rsidR="008D0009" w:rsidRPr="00FF477E" w:rsidRDefault="008D0009" w:rsidP="00FF477E">
      <w:pPr>
        <w:pStyle w:val="ListParagraph"/>
        <w:numPr>
          <w:ilvl w:val="0"/>
          <w:numId w:val="11"/>
        </w:numPr>
        <w:spacing w:after="0" w:line="360" w:lineRule="auto"/>
        <w:rPr>
          <w:b/>
          <w:sz w:val="26"/>
          <w:szCs w:val="20"/>
          <w:highlight w:val="yellow"/>
        </w:rPr>
      </w:pPr>
      <w:r w:rsidRPr="00FF477E">
        <w:rPr>
          <w:b/>
          <w:sz w:val="26"/>
          <w:szCs w:val="20"/>
          <w:highlight w:val="yellow"/>
        </w:rPr>
        <w:t xml:space="preserve">Monthly and Weekly Trend for </w:t>
      </w:r>
      <w:proofErr w:type="gramStart"/>
      <w:r w:rsidRPr="00FF477E">
        <w:rPr>
          <w:b/>
          <w:sz w:val="26"/>
          <w:szCs w:val="20"/>
          <w:highlight w:val="yellow"/>
        </w:rPr>
        <w:t>Orders(</w:t>
      </w:r>
      <w:proofErr w:type="gramEnd"/>
      <w:r w:rsidRPr="00FF477E">
        <w:rPr>
          <w:b/>
          <w:sz w:val="26"/>
          <w:szCs w:val="20"/>
          <w:highlight w:val="yellow"/>
        </w:rPr>
        <w:t>stacked by category)</w:t>
      </w:r>
    </w:p>
    <w:p w14:paraId="0BE526A2" w14:textId="77777777" w:rsidR="008D0009" w:rsidRPr="008F10DC" w:rsidRDefault="008D0009" w:rsidP="008D0009">
      <w:pPr>
        <w:spacing w:after="0"/>
        <w:ind w:left="360"/>
        <w:rPr>
          <w:sz w:val="24"/>
        </w:rPr>
      </w:pPr>
      <w:r w:rsidRPr="008F10DC">
        <w:rPr>
          <w:sz w:val="24"/>
        </w:rPr>
        <w:t>SELECT DATE_PART('YEAR</w:t>
      </w:r>
      <w:proofErr w:type="gramStart"/>
      <w:r w:rsidRPr="008F10DC">
        <w:rPr>
          <w:sz w:val="24"/>
        </w:rPr>
        <w:t>',</w:t>
      </w:r>
      <w:proofErr w:type="spellStart"/>
      <w:r w:rsidRPr="008F10DC">
        <w:rPr>
          <w:sz w:val="24"/>
        </w:rPr>
        <w:t>order</w:t>
      </w:r>
      <w:proofErr w:type="gramEnd"/>
      <w:r w:rsidRPr="008F10DC">
        <w:rPr>
          <w:sz w:val="24"/>
        </w:rPr>
        <w:t>_date</w:t>
      </w:r>
      <w:proofErr w:type="spellEnd"/>
      <w:r w:rsidRPr="008F10DC">
        <w:rPr>
          <w:sz w:val="24"/>
        </w:rPr>
        <w:t xml:space="preserve">)AS </w:t>
      </w:r>
      <w:proofErr w:type="spellStart"/>
      <w:r w:rsidRPr="008F10DC">
        <w:rPr>
          <w:sz w:val="24"/>
        </w:rPr>
        <w:t>Year_Extracted</w:t>
      </w:r>
      <w:proofErr w:type="spellEnd"/>
      <w:r w:rsidRPr="008F10DC">
        <w:rPr>
          <w:sz w:val="24"/>
        </w:rPr>
        <w:t>,</w:t>
      </w:r>
    </w:p>
    <w:p w14:paraId="7107DC08" w14:textId="77777777" w:rsidR="008D0009" w:rsidRPr="008F10DC" w:rsidRDefault="008D0009" w:rsidP="008D0009">
      <w:pPr>
        <w:spacing w:after="0"/>
        <w:ind w:left="360"/>
        <w:rPr>
          <w:sz w:val="24"/>
        </w:rPr>
      </w:pPr>
      <w:r w:rsidRPr="008F10DC">
        <w:rPr>
          <w:sz w:val="24"/>
        </w:rPr>
        <w:tab/>
        <w:t>DATE_PART('MONTH</w:t>
      </w:r>
      <w:proofErr w:type="gramStart"/>
      <w:r w:rsidRPr="008F10DC">
        <w:rPr>
          <w:sz w:val="24"/>
        </w:rPr>
        <w:t>',</w:t>
      </w:r>
      <w:proofErr w:type="spellStart"/>
      <w:r w:rsidRPr="008F10DC">
        <w:rPr>
          <w:sz w:val="24"/>
        </w:rPr>
        <w:t>order</w:t>
      </w:r>
      <w:proofErr w:type="gramEnd"/>
      <w:r w:rsidRPr="008F10DC">
        <w:rPr>
          <w:sz w:val="24"/>
        </w:rPr>
        <w:t>_date</w:t>
      </w:r>
      <w:proofErr w:type="spellEnd"/>
      <w:r w:rsidRPr="008F10DC">
        <w:rPr>
          <w:sz w:val="24"/>
        </w:rPr>
        <w:t xml:space="preserve">)AS </w:t>
      </w:r>
      <w:proofErr w:type="spellStart"/>
      <w:r w:rsidRPr="008F10DC">
        <w:rPr>
          <w:sz w:val="24"/>
        </w:rPr>
        <w:t>Month_Extracted</w:t>
      </w:r>
      <w:proofErr w:type="spellEnd"/>
      <w:r w:rsidRPr="008F10DC">
        <w:rPr>
          <w:sz w:val="24"/>
        </w:rPr>
        <w:t>,</w:t>
      </w:r>
    </w:p>
    <w:p w14:paraId="55910E2C" w14:textId="77777777" w:rsidR="008D0009" w:rsidRPr="008F10DC" w:rsidRDefault="008D0009" w:rsidP="008D0009">
      <w:pPr>
        <w:spacing w:after="0"/>
        <w:ind w:left="360"/>
        <w:rPr>
          <w:sz w:val="24"/>
        </w:rPr>
      </w:pPr>
      <w:r w:rsidRPr="008F10DC">
        <w:rPr>
          <w:sz w:val="24"/>
        </w:rPr>
        <w:tab/>
        <w:t>DATE_TRUNC('WEEK</w:t>
      </w:r>
      <w:proofErr w:type="gramStart"/>
      <w:r w:rsidRPr="008F10DC">
        <w:rPr>
          <w:sz w:val="24"/>
        </w:rPr>
        <w:t>',</w:t>
      </w:r>
      <w:proofErr w:type="spellStart"/>
      <w:r w:rsidRPr="008F10DC">
        <w:rPr>
          <w:sz w:val="24"/>
        </w:rPr>
        <w:t>order</w:t>
      </w:r>
      <w:proofErr w:type="gramEnd"/>
      <w:r w:rsidRPr="008F10DC">
        <w:rPr>
          <w:sz w:val="24"/>
        </w:rPr>
        <w:t>_date</w:t>
      </w:r>
      <w:proofErr w:type="spellEnd"/>
      <w:r w:rsidRPr="008F10DC">
        <w:rPr>
          <w:sz w:val="24"/>
        </w:rPr>
        <w:t xml:space="preserve">)AS </w:t>
      </w:r>
      <w:proofErr w:type="spellStart"/>
      <w:r w:rsidRPr="008F10DC">
        <w:rPr>
          <w:sz w:val="24"/>
        </w:rPr>
        <w:t>Start_of_Week</w:t>
      </w:r>
      <w:proofErr w:type="spellEnd"/>
      <w:r w:rsidRPr="008F10DC">
        <w:rPr>
          <w:sz w:val="24"/>
        </w:rPr>
        <w:t xml:space="preserve">, </w:t>
      </w:r>
    </w:p>
    <w:p w14:paraId="38D9A426" w14:textId="77777777" w:rsidR="008D0009" w:rsidRPr="008F10DC" w:rsidRDefault="008D0009" w:rsidP="008D0009">
      <w:pPr>
        <w:spacing w:after="0"/>
        <w:ind w:left="360"/>
        <w:rPr>
          <w:sz w:val="24"/>
        </w:rPr>
      </w:pPr>
      <w:r w:rsidRPr="008F10DC">
        <w:rPr>
          <w:sz w:val="24"/>
        </w:rPr>
        <w:tab/>
      </w:r>
      <w:proofErr w:type="spellStart"/>
      <w:r w:rsidRPr="008F10DC">
        <w:rPr>
          <w:sz w:val="24"/>
        </w:rPr>
        <w:t>pizza_category</w:t>
      </w:r>
      <w:proofErr w:type="spellEnd"/>
      <w:r w:rsidRPr="008F10DC">
        <w:rPr>
          <w:sz w:val="24"/>
        </w:rPr>
        <w:t>,</w:t>
      </w:r>
    </w:p>
    <w:p w14:paraId="107B0A71" w14:textId="77777777" w:rsidR="008D0009" w:rsidRPr="008F10DC" w:rsidRDefault="008D0009" w:rsidP="008D0009">
      <w:pPr>
        <w:spacing w:after="0"/>
        <w:ind w:left="360"/>
        <w:rPr>
          <w:sz w:val="24"/>
        </w:rPr>
      </w:pPr>
      <w:r w:rsidRPr="008F10DC">
        <w:rPr>
          <w:sz w:val="24"/>
        </w:rPr>
        <w:tab/>
      </w:r>
      <w:proofErr w:type="gramStart"/>
      <w:r w:rsidRPr="008F10DC">
        <w:rPr>
          <w:sz w:val="24"/>
        </w:rPr>
        <w:t>COUNT(</w:t>
      </w:r>
      <w:proofErr w:type="gramEnd"/>
      <w:r w:rsidRPr="008F10DC">
        <w:rPr>
          <w:sz w:val="24"/>
        </w:rPr>
        <w:t xml:space="preserve">DISTINCT </w:t>
      </w:r>
      <w:proofErr w:type="spellStart"/>
      <w:r w:rsidRPr="008F10DC">
        <w:rPr>
          <w:sz w:val="24"/>
        </w:rPr>
        <w:t>order_id</w:t>
      </w:r>
      <w:proofErr w:type="spellEnd"/>
      <w:r w:rsidRPr="008F10DC">
        <w:rPr>
          <w:sz w:val="24"/>
        </w:rPr>
        <w:t xml:space="preserve">)AS </w:t>
      </w:r>
      <w:proofErr w:type="spellStart"/>
      <w:r w:rsidRPr="008F10DC">
        <w:rPr>
          <w:sz w:val="24"/>
        </w:rPr>
        <w:t>Orders_Placed</w:t>
      </w:r>
      <w:proofErr w:type="spellEnd"/>
    </w:p>
    <w:p w14:paraId="5B4C5336" w14:textId="77777777" w:rsidR="008D0009" w:rsidRPr="008F10DC" w:rsidRDefault="008D0009" w:rsidP="008D0009">
      <w:pPr>
        <w:spacing w:after="0"/>
        <w:ind w:left="360"/>
        <w:rPr>
          <w:sz w:val="24"/>
        </w:rPr>
      </w:pPr>
      <w:r w:rsidRPr="008F10DC">
        <w:rPr>
          <w:sz w:val="24"/>
        </w:rPr>
        <w:t xml:space="preserve">FROM </w:t>
      </w:r>
      <w:proofErr w:type="spellStart"/>
      <w:r w:rsidRPr="008F10DC">
        <w:rPr>
          <w:sz w:val="24"/>
        </w:rPr>
        <w:t>Pizza_Sales_Data</w:t>
      </w:r>
      <w:proofErr w:type="spellEnd"/>
    </w:p>
    <w:p w14:paraId="1A21275F" w14:textId="77777777" w:rsidR="008D0009" w:rsidRDefault="008D0009" w:rsidP="008D0009">
      <w:pPr>
        <w:spacing w:after="0"/>
        <w:ind w:left="360"/>
        <w:rPr>
          <w:sz w:val="24"/>
        </w:rPr>
      </w:pPr>
      <w:r w:rsidRPr="008F10DC">
        <w:rPr>
          <w:sz w:val="24"/>
        </w:rPr>
        <w:t xml:space="preserve">GROUP BY </w:t>
      </w:r>
      <w:proofErr w:type="spellStart"/>
      <w:r w:rsidRPr="008F10DC">
        <w:rPr>
          <w:sz w:val="24"/>
        </w:rPr>
        <w:t>Year_Extracted</w:t>
      </w:r>
      <w:proofErr w:type="spellEnd"/>
      <w:r w:rsidRPr="008F10DC">
        <w:rPr>
          <w:sz w:val="24"/>
        </w:rPr>
        <w:t xml:space="preserve">, </w:t>
      </w:r>
      <w:proofErr w:type="spellStart"/>
      <w:r w:rsidRPr="008F10DC">
        <w:rPr>
          <w:sz w:val="24"/>
        </w:rPr>
        <w:t>Month_Extracted</w:t>
      </w:r>
      <w:proofErr w:type="spellEnd"/>
      <w:r w:rsidRPr="008F10DC">
        <w:rPr>
          <w:sz w:val="24"/>
        </w:rPr>
        <w:t xml:space="preserve">, </w:t>
      </w:r>
      <w:proofErr w:type="spellStart"/>
      <w:r w:rsidRPr="008F10DC">
        <w:rPr>
          <w:sz w:val="24"/>
        </w:rPr>
        <w:t>Start_of_Week</w:t>
      </w:r>
      <w:proofErr w:type="spellEnd"/>
      <w:r w:rsidRPr="008F10DC">
        <w:rPr>
          <w:sz w:val="24"/>
        </w:rPr>
        <w:t xml:space="preserve">, </w:t>
      </w:r>
      <w:proofErr w:type="spellStart"/>
      <w:r w:rsidRPr="008F10DC">
        <w:rPr>
          <w:sz w:val="24"/>
        </w:rPr>
        <w:t>pizza_category</w:t>
      </w:r>
      <w:proofErr w:type="spellEnd"/>
    </w:p>
    <w:p w14:paraId="04F01872" w14:textId="77777777" w:rsidR="008D0009" w:rsidRDefault="008D0009" w:rsidP="008D0009">
      <w:pPr>
        <w:spacing w:after="0"/>
        <w:ind w:left="360"/>
        <w:rPr>
          <w:sz w:val="24"/>
        </w:rPr>
      </w:pPr>
      <w:r w:rsidRPr="009621F4">
        <w:rPr>
          <w:sz w:val="24"/>
        </w:rPr>
        <w:t xml:space="preserve">ORDER BY </w:t>
      </w:r>
      <w:proofErr w:type="spellStart"/>
      <w:r w:rsidRPr="009621F4">
        <w:rPr>
          <w:sz w:val="24"/>
        </w:rPr>
        <w:t>Month_</w:t>
      </w:r>
      <w:proofErr w:type="gramStart"/>
      <w:r w:rsidRPr="009621F4">
        <w:rPr>
          <w:sz w:val="24"/>
        </w:rPr>
        <w:t>Extracted,St</w:t>
      </w:r>
      <w:r>
        <w:rPr>
          <w:sz w:val="24"/>
        </w:rPr>
        <w:t>art</w:t>
      </w:r>
      <w:proofErr w:type="gramEnd"/>
      <w:r>
        <w:rPr>
          <w:sz w:val="24"/>
        </w:rPr>
        <w:t>_of_Week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Orders_Placed</w:t>
      </w:r>
      <w:proofErr w:type="spellEnd"/>
      <w:r>
        <w:rPr>
          <w:sz w:val="24"/>
        </w:rPr>
        <w:t xml:space="preserve"> DESC</w:t>
      </w:r>
      <w:r w:rsidRPr="008F10DC">
        <w:rPr>
          <w:sz w:val="24"/>
        </w:rPr>
        <w:t>;</w:t>
      </w:r>
    </w:p>
    <w:p w14:paraId="09E671FC" w14:textId="77777777" w:rsidR="008D0009" w:rsidRDefault="008D0009" w:rsidP="00FF477E">
      <w:pPr>
        <w:spacing w:after="0" w:line="480" w:lineRule="auto"/>
        <w:ind w:left="360"/>
        <w:rPr>
          <w:sz w:val="24"/>
          <w:highlight w:val="yellow"/>
        </w:rPr>
      </w:pPr>
      <w:r>
        <w:rPr>
          <w:noProof/>
          <w:sz w:val="24"/>
        </w:rPr>
        <w:lastRenderedPageBreak/>
        <w:drawing>
          <wp:inline distT="0" distB="0" distL="0" distR="0" wp14:anchorId="21A28219" wp14:editId="755EA4E5">
            <wp:extent cx="6410325" cy="1733550"/>
            <wp:effectExtent l="0" t="0" r="9525" b="0"/>
            <wp:docPr id="9" name="Picture 9" descr="C:\Users\hp\Desktop\BUSINESS ANALYST PROJECTS\Pizza Sales SQL Queries\D. Monthly and Weekly Trend for Orders(stacked by category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esktop\BUSINESS ANALYST PROJECTS\Pizza Sales SQL Queries\D. Monthly and Weekly Trend for Orders(stacked by category)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763C" w14:textId="77777777" w:rsidR="008D0009" w:rsidRPr="00FF477E" w:rsidRDefault="008D0009" w:rsidP="008D0009">
      <w:pPr>
        <w:spacing w:after="0"/>
        <w:ind w:left="360"/>
        <w:rPr>
          <w:b/>
          <w:sz w:val="26"/>
          <w:szCs w:val="20"/>
          <w:highlight w:val="yellow"/>
        </w:rPr>
      </w:pPr>
      <w:r w:rsidRPr="00FF477E">
        <w:rPr>
          <w:b/>
          <w:sz w:val="26"/>
          <w:szCs w:val="20"/>
          <w:highlight w:val="yellow"/>
        </w:rPr>
        <w:t>--D. Monthly Trend for Orders</w:t>
      </w:r>
    </w:p>
    <w:p w14:paraId="2E57C3A6" w14:textId="77777777" w:rsidR="008D0009" w:rsidRPr="00781BA7" w:rsidRDefault="008D0009" w:rsidP="008D0009">
      <w:pPr>
        <w:spacing w:after="0"/>
        <w:ind w:left="360"/>
        <w:rPr>
          <w:sz w:val="24"/>
        </w:rPr>
      </w:pPr>
      <w:r w:rsidRPr="00781BA7">
        <w:rPr>
          <w:sz w:val="24"/>
        </w:rPr>
        <w:t>SELECT TO_</w:t>
      </w:r>
      <w:proofErr w:type="gramStart"/>
      <w:r w:rsidRPr="00781BA7">
        <w:rPr>
          <w:sz w:val="24"/>
        </w:rPr>
        <w:t>CHAR(</w:t>
      </w:r>
      <w:proofErr w:type="spellStart"/>
      <w:proofErr w:type="gramEnd"/>
      <w:r w:rsidRPr="00781BA7">
        <w:rPr>
          <w:sz w:val="24"/>
        </w:rPr>
        <w:t>order_date,'Month</w:t>
      </w:r>
      <w:proofErr w:type="spellEnd"/>
      <w:r w:rsidRPr="00781BA7">
        <w:rPr>
          <w:sz w:val="24"/>
        </w:rPr>
        <w:t xml:space="preserve">')AS </w:t>
      </w:r>
      <w:proofErr w:type="spellStart"/>
      <w:r w:rsidRPr="00781BA7">
        <w:rPr>
          <w:sz w:val="24"/>
        </w:rPr>
        <w:t>Month_Extracted</w:t>
      </w:r>
      <w:proofErr w:type="spellEnd"/>
      <w:r w:rsidRPr="00781BA7">
        <w:rPr>
          <w:sz w:val="24"/>
        </w:rPr>
        <w:t>,</w:t>
      </w:r>
    </w:p>
    <w:p w14:paraId="77F987B3" w14:textId="77777777" w:rsidR="008D0009" w:rsidRPr="00781BA7" w:rsidRDefault="008D0009" w:rsidP="008D0009">
      <w:pPr>
        <w:spacing w:after="0"/>
        <w:ind w:left="360"/>
        <w:rPr>
          <w:sz w:val="24"/>
        </w:rPr>
      </w:pPr>
      <w:r w:rsidRPr="00781BA7">
        <w:rPr>
          <w:sz w:val="24"/>
        </w:rPr>
        <w:tab/>
      </w:r>
      <w:proofErr w:type="gramStart"/>
      <w:r w:rsidRPr="00781BA7">
        <w:rPr>
          <w:sz w:val="24"/>
        </w:rPr>
        <w:t>COUNT(</w:t>
      </w:r>
      <w:proofErr w:type="gramEnd"/>
      <w:r w:rsidRPr="00781BA7">
        <w:rPr>
          <w:sz w:val="24"/>
        </w:rPr>
        <w:t xml:space="preserve">DISTINCT </w:t>
      </w:r>
      <w:proofErr w:type="spellStart"/>
      <w:r w:rsidRPr="00781BA7">
        <w:rPr>
          <w:sz w:val="24"/>
        </w:rPr>
        <w:t>order_id</w:t>
      </w:r>
      <w:proofErr w:type="spellEnd"/>
      <w:r w:rsidRPr="00781BA7">
        <w:rPr>
          <w:sz w:val="24"/>
        </w:rPr>
        <w:t xml:space="preserve">)AS </w:t>
      </w:r>
      <w:proofErr w:type="spellStart"/>
      <w:r w:rsidRPr="00781BA7">
        <w:rPr>
          <w:sz w:val="24"/>
        </w:rPr>
        <w:t>Total_Orders</w:t>
      </w:r>
      <w:proofErr w:type="spellEnd"/>
    </w:p>
    <w:p w14:paraId="3AD7DA69" w14:textId="77777777" w:rsidR="008D0009" w:rsidRPr="00781BA7" w:rsidRDefault="008D0009" w:rsidP="008D0009">
      <w:pPr>
        <w:spacing w:after="0"/>
        <w:ind w:left="360"/>
        <w:rPr>
          <w:sz w:val="24"/>
        </w:rPr>
      </w:pPr>
      <w:r w:rsidRPr="00781BA7">
        <w:rPr>
          <w:sz w:val="24"/>
        </w:rPr>
        <w:t xml:space="preserve">FROM </w:t>
      </w:r>
      <w:proofErr w:type="spellStart"/>
      <w:r w:rsidRPr="00781BA7">
        <w:rPr>
          <w:sz w:val="24"/>
        </w:rPr>
        <w:t>Pizza_Sales_Data</w:t>
      </w:r>
      <w:proofErr w:type="spellEnd"/>
    </w:p>
    <w:p w14:paraId="05E2B5B4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 w:rsidRPr="00781BA7">
        <w:rPr>
          <w:sz w:val="24"/>
        </w:rPr>
        <w:t xml:space="preserve">GROUP BY </w:t>
      </w:r>
      <w:proofErr w:type="spellStart"/>
      <w:r w:rsidRPr="00781BA7">
        <w:rPr>
          <w:sz w:val="24"/>
        </w:rPr>
        <w:t>Month_Extracted</w:t>
      </w:r>
      <w:proofErr w:type="spellEnd"/>
      <w:r w:rsidRPr="00781BA7">
        <w:rPr>
          <w:sz w:val="24"/>
        </w:rPr>
        <w:t xml:space="preserve"> ORDER BY </w:t>
      </w:r>
      <w:proofErr w:type="spellStart"/>
      <w:r w:rsidRPr="00781BA7">
        <w:rPr>
          <w:sz w:val="24"/>
        </w:rPr>
        <w:t>Total_Orders</w:t>
      </w:r>
      <w:proofErr w:type="spellEnd"/>
      <w:r w:rsidRPr="00781BA7">
        <w:rPr>
          <w:sz w:val="24"/>
        </w:rPr>
        <w:t xml:space="preserve"> DESC;</w:t>
      </w:r>
    </w:p>
    <w:p w14:paraId="65617FC6" w14:textId="77777777" w:rsidR="008D0009" w:rsidRDefault="008D0009" w:rsidP="00FF477E">
      <w:pPr>
        <w:spacing w:after="0" w:line="480" w:lineRule="auto"/>
        <w:ind w:left="360"/>
        <w:rPr>
          <w:sz w:val="24"/>
          <w:highlight w:val="yellow"/>
        </w:rPr>
      </w:pPr>
      <w:r>
        <w:rPr>
          <w:noProof/>
          <w:sz w:val="24"/>
        </w:rPr>
        <w:drawing>
          <wp:inline distT="0" distB="0" distL="0" distR="0" wp14:anchorId="4199BB9F" wp14:editId="618DD24E">
            <wp:extent cx="3609975" cy="1943100"/>
            <wp:effectExtent l="0" t="0" r="9525" b="0"/>
            <wp:docPr id="8" name="Picture 8" descr="C:\Users\hp\Desktop\BUSINESS ANALYST PROJECTS\Pizza Sales SQL Queries\D2.Monthly Trend for Ord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BUSINESS ANALYST PROJECTS\Pizza Sales SQL Queries\D2.Monthly Trend for Orders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B069" w14:textId="77777777" w:rsidR="008D0009" w:rsidRPr="00FF477E" w:rsidRDefault="008D0009" w:rsidP="008D0009">
      <w:pPr>
        <w:spacing w:after="0"/>
        <w:ind w:left="360"/>
        <w:rPr>
          <w:b/>
          <w:sz w:val="26"/>
          <w:szCs w:val="20"/>
          <w:highlight w:val="yellow"/>
        </w:rPr>
      </w:pPr>
      <w:r w:rsidRPr="00FF477E">
        <w:rPr>
          <w:b/>
          <w:sz w:val="26"/>
          <w:szCs w:val="20"/>
          <w:highlight w:val="yellow"/>
        </w:rPr>
        <w:t>--D. Weekly Trend for Orders</w:t>
      </w:r>
    </w:p>
    <w:p w14:paraId="1FCF920D" w14:textId="77777777" w:rsidR="008D0009" w:rsidRPr="00781BA7" w:rsidRDefault="008D0009" w:rsidP="008D0009">
      <w:pPr>
        <w:spacing w:after="0"/>
        <w:ind w:left="360"/>
        <w:rPr>
          <w:sz w:val="24"/>
        </w:rPr>
      </w:pPr>
      <w:r w:rsidRPr="00781BA7">
        <w:rPr>
          <w:sz w:val="24"/>
        </w:rPr>
        <w:t>SELECT DATE_TRUNC('WEEK</w:t>
      </w:r>
      <w:proofErr w:type="gramStart"/>
      <w:r w:rsidRPr="00781BA7">
        <w:rPr>
          <w:sz w:val="24"/>
        </w:rPr>
        <w:t>',</w:t>
      </w:r>
      <w:proofErr w:type="spellStart"/>
      <w:r w:rsidRPr="00781BA7">
        <w:rPr>
          <w:sz w:val="24"/>
        </w:rPr>
        <w:t>order</w:t>
      </w:r>
      <w:proofErr w:type="gramEnd"/>
      <w:r w:rsidRPr="00781BA7">
        <w:rPr>
          <w:sz w:val="24"/>
        </w:rPr>
        <w:t>_date</w:t>
      </w:r>
      <w:proofErr w:type="spellEnd"/>
      <w:r w:rsidRPr="00781BA7">
        <w:rPr>
          <w:sz w:val="24"/>
        </w:rPr>
        <w:t xml:space="preserve">)AS </w:t>
      </w:r>
      <w:proofErr w:type="spellStart"/>
      <w:r w:rsidRPr="00781BA7">
        <w:rPr>
          <w:sz w:val="24"/>
        </w:rPr>
        <w:t>Start_Of_Week</w:t>
      </w:r>
      <w:proofErr w:type="spellEnd"/>
      <w:r w:rsidRPr="00781BA7">
        <w:rPr>
          <w:sz w:val="24"/>
        </w:rPr>
        <w:t>,</w:t>
      </w:r>
    </w:p>
    <w:p w14:paraId="7922B165" w14:textId="77777777" w:rsidR="008D0009" w:rsidRPr="00781BA7" w:rsidRDefault="008D0009" w:rsidP="008D0009">
      <w:pPr>
        <w:spacing w:after="0"/>
        <w:ind w:left="360"/>
        <w:rPr>
          <w:sz w:val="24"/>
        </w:rPr>
      </w:pPr>
      <w:r w:rsidRPr="00781BA7">
        <w:rPr>
          <w:sz w:val="24"/>
        </w:rPr>
        <w:tab/>
      </w:r>
      <w:proofErr w:type="gramStart"/>
      <w:r w:rsidRPr="00781BA7">
        <w:rPr>
          <w:sz w:val="24"/>
        </w:rPr>
        <w:t>COUNT(</w:t>
      </w:r>
      <w:proofErr w:type="gramEnd"/>
      <w:r w:rsidRPr="00781BA7">
        <w:rPr>
          <w:sz w:val="24"/>
        </w:rPr>
        <w:t xml:space="preserve">DISTINCT </w:t>
      </w:r>
      <w:proofErr w:type="spellStart"/>
      <w:r w:rsidRPr="00781BA7">
        <w:rPr>
          <w:sz w:val="24"/>
        </w:rPr>
        <w:t>order_id</w:t>
      </w:r>
      <w:proofErr w:type="spellEnd"/>
      <w:r w:rsidRPr="00781BA7">
        <w:rPr>
          <w:sz w:val="24"/>
        </w:rPr>
        <w:t xml:space="preserve">)AS </w:t>
      </w:r>
      <w:proofErr w:type="spellStart"/>
      <w:r w:rsidRPr="00781BA7">
        <w:rPr>
          <w:sz w:val="24"/>
        </w:rPr>
        <w:t>Total_Orders</w:t>
      </w:r>
      <w:proofErr w:type="spellEnd"/>
    </w:p>
    <w:p w14:paraId="42FC6421" w14:textId="77777777" w:rsidR="008D0009" w:rsidRPr="00781BA7" w:rsidRDefault="008D0009" w:rsidP="008D0009">
      <w:pPr>
        <w:spacing w:after="0"/>
        <w:ind w:left="360"/>
        <w:rPr>
          <w:sz w:val="24"/>
        </w:rPr>
      </w:pPr>
      <w:r w:rsidRPr="00781BA7">
        <w:rPr>
          <w:sz w:val="24"/>
        </w:rPr>
        <w:t xml:space="preserve">FROM </w:t>
      </w:r>
      <w:proofErr w:type="spellStart"/>
      <w:r w:rsidRPr="00781BA7">
        <w:rPr>
          <w:sz w:val="24"/>
        </w:rPr>
        <w:t>Pizza_Sales_Data</w:t>
      </w:r>
      <w:proofErr w:type="spellEnd"/>
    </w:p>
    <w:p w14:paraId="679A2A51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 w:rsidRPr="00781BA7">
        <w:rPr>
          <w:sz w:val="24"/>
        </w:rPr>
        <w:t xml:space="preserve">GROUP BY </w:t>
      </w:r>
      <w:proofErr w:type="spellStart"/>
      <w:r w:rsidRPr="00781BA7">
        <w:rPr>
          <w:sz w:val="24"/>
        </w:rPr>
        <w:t>Start_Of_Week</w:t>
      </w:r>
      <w:proofErr w:type="spellEnd"/>
      <w:r w:rsidRPr="00781BA7">
        <w:rPr>
          <w:sz w:val="24"/>
        </w:rPr>
        <w:t xml:space="preserve"> ORDER BY </w:t>
      </w:r>
      <w:proofErr w:type="spellStart"/>
      <w:r w:rsidRPr="00781BA7">
        <w:rPr>
          <w:sz w:val="24"/>
        </w:rPr>
        <w:t>Start_Of_Week</w:t>
      </w:r>
      <w:proofErr w:type="spellEnd"/>
      <w:r w:rsidRPr="00781BA7">
        <w:rPr>
          <w:sz w:val="24"/>
        </w:rPr>
        <w:t>;</w:t>
      </w:r>
    </w:p>
    <w:p w14:paraId="20564796" w14:textId="17CB3694" w:rsidR="008D0009" w:rsidRDefault="00FF477E" w:rsidP="00FF477E">
      <w:pPr>
        <w:spacing w:after="0" w:line="480" w:lineRule="auto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69F99531" wp14:editId="42634A29">
            <wp:extent cx="3609975" cy="1666875"/>
            <wp:effectExtent l="0" t="0" r="9525" b="9525"/>
            <wp:docPr id="19" name="Picture 19" descr="C:\Users\hp\Desktop\BUSINESS ANALYST PROJECTS\Pizza Sales SQL Queries\D3.Weekly Trend for Ord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BUSINESS ANALYST PROJECTS\Pizza Sales SQL Queries\D3.Weekly Trend for Orders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F706" w14:textId="77777777" w:rsidR="008D0009" w:rsidRPr="00494B99" w:rsidRDefault="008D0009" w:rsidP="008D0009">
      <w:pPr>
        <w:pStyle w:val="ListParagraph"/>
        <w:numPr>
          <w:ilvl w:val="0"/>
          <w:numId w:val="11"/>
        </w:numPr>
        <w:spacing w:after="0"/>
        <w:rPr>
          <w:b/>
          <w:sz w:val="28"/>
          <w:highlight w:val="yellow"/>
        </w:rPr>
      </w:pPr>
      <w:r w:rsidRPr="0095371C">
        <w:rPr>
          <w:noProof/>
          <w:szCs w:val="20"/>
        </w:rPr>
        <w:lastRenderedPageBreak/>
        <w:t xml:space="preserve">  </w:t>
      </w:r>
      <w:r w:rsidRPr="0095371C">
        <w:rPr>
          <w:b/>
          <w:sz w:val="26"/>
          <w:szCs w:val="20"/>
          <w:highlight w:val="yellow"/>
        </w:rPr>
        <w:t>% of Sales by Pizza Category</w:t>
      </w:r>
    </w:p>
    <w:p w14:paraId="3E855721" w14:textId="77777777" w:rsidR="008D0009" w:rsidRPr="00847DCB" w:rsidRDefault="008D0009" w:rsidP="008D0009">
      <w:pPr>
        <w:spacing w:after="0"/>
        <w:ind w:left="360"/>
        <w:rPr>
          <w:sz w:val="24"/>
        </w:rPr>
      </w:pPr>
      <w:r w:rsidRPr="00847DCB">
        <w:rPr>
          <w:sz w:val="24"/>
        </w:rPr>
        <w:t xml:space="preserve">SELECT </w:t>
      </w:r>
      <w:proofErr w:type="spellStart"/>
      <w:r w:rsidRPr="00847DCB">
        <w:rPr>
          <w:sz w:val="24"/>
        </w:rPr>
        <w:t>pizza_category</w:t>
      </w:r>
      <w:proofErr w:type="spellEnd"/>
      <w:r w:rsidRPr="00847DCB">
        <w:rPr>
          <w:sz w:val="24"/>
        </w:rPr>
        <w:t xml:space="preserve">, </w:t>
      </w:r>
      <w:proofErr w:type="gramStart"/>
      <w:r w:rsidRPr="00847DCB">
        <w:rPr>
          <w:sz w:val="24"/>
        </w:rPr>
        <w:t>SUM(</w:t>
      </w:r>
      <w:proofErr w:type="spellStart"/>
      <w:proofErr w:type="gramEnd"/>
      <w:r w:rsidRPr="00847DCB">
        <w:rPr>
          <w:sz w:val="24"/>
        </w:rPr>
        <w:t>total_price</w:t>
      </w:r>
      <w:proofErr w:type="spellEnd"/>
      <w:r w:rsidRPr="00847DCB">
        <w:rPr>
          <w:sz w:val="24"/>
        </w:rPr>
        <w:t xml:space="preserve">)AS </w:t>
      </w:r>
      <w:proofErr w:type="spellStart"/>
      <w:r w:rsidRPr="00847DCB">
        <w:rPr>
          <w:sz w:val="24"/>
        </w:rPr>
        <w:t>Total_Revenue</w:t>
      </w:r>
      <w:proofErr w:type="spellEnd"/>
      <w:r w:rsidRPr="00847DCB">
        <w:rPr>
          <w:sz w:val="24"/>
        </w:rPr>
        <w:t xml:space="preserve">, </w:t>
      </w:r>
    </w:p>
    <w:p w14:paraId="1C6C5E70" w14:textId="77777777" w:rsidR="008D0009" w:rsidRPr="00847DCB" w:rsidRDefault="008D0009" w:rsidP="008D0009">
      <w:pPr>
        <w:spacing w:after="0"/>
        <w:ind w:left="360"/>
        <w:rPr>
          <w:sz w:val="24"/>
        </w:rPr>
      </w:pPr>
      <w:r w:rsidRPr="00847DCB">
        <w:rPr>
          <w:sz w:val="24"/>
        </w:rPr>
        <w:tab/>
        <w:t>ROUND(</w:t>
      </w:r>
      <w:proofErr w:type="gramStart"/>
      <w:r w:rsidRPr="00847DCB">
        <w:rPr>
          <w:sz w:val="24"/>
        </w:rPr>
        <w:t>SUM(</w:t>
      </w:r>
      <w:proofErr w:type="spellStart"/>
      <w:proofErr w:type="gramEnd"/>
      <w:r w:rsidRPr="00847DCB">
        <w:rPr>
          <w:sz w:val="24"/>
        </w:rPr>
        <w:t>total_price</w:t>
      </w:r>
      <w:proofErr w:type="spellEnd"/>
      <w:r w:rsidRPr="00847DCB">
        <w:rPr>
          <w:sz w:val="24"/>
        </w:rPr>
        <w:t>)*100/(SELECT SUM(</w:t>
      </w:r>
      <w:proofErr w:type="spellStart"/>
      <w:r w:rsidRPr="00847DCB">
        <w:rPr>
          <w:sz w:val="24"/>
        </w:rPr>
        <w:t>total_price</w:t>
      </w:r>
      <w:proofErr w:type="spellEnd"/>
      <w:r w:rsidRPr="00847DCB">
        <w:rPr>
          <w:sz w:val="24"/>
        </w:rPr>
        <w:t xml:space="preserve">) FROM </w:t>
      </w:r>
      <w:proofErr w:type="spellStart"/>
      <w:r w:rsidRPr="00847DCB">
        <w:rPr>
          <w:sz w:val="24"/>
        </w:rPr>
        <w:t>Pizza_Sales_Data</w:t>
      </w:r>
      <w:proofErr w:type="spellEnd"/>
      <w:r w:rsidRPr="00847DCB">
        <w:rPr>
          <w:sz w:val="24"/>
        </w:rPr>
        <w:t>),2)</w:t>
      </w:r>
    </w:p>
    <w:p w14:paraId="046FB32D" w14:textId="77777777" w:rsidR="008D0009" w:rsidRPr="00847DCB" w:rsidRDefault="008D0009" w:rsidP="008D0009">
      <w:pPr>
        <w:spacing w:after="0"/>
        <w:ind w:left="360"/>
        <w:rPr>
          <w:sz w:val="24"/>
        </w:rPr>
      </w:pPr>
      <w:r w:rsidRPr="00847DCB">
        <w:rPr>
          <w:sz w:val="24"/>
        </w:rPr>
        <w:tab/>
        <w:t xml:space="preserve">AS </w:t>
      </w:r>
      <w:proofErr w:type="spellStart"/>
      <w:r w:rsidRPr="00847DCB">
        <w:rPr>
          <w:sz w:val="24"/>
        </w:rPr>
        <w:t>Perc_of_Total_Sales</w:t>
      </w:r>
      <w:proofErr w:type="spellEnd"/>
    </w:p>
    <w:p w14:paraId="4C397992" w14:textId="77777777" w:rsidR="008D0009" w:rsidRPr="00847DCB" w:rsidRDefault="008D0009" w:rsidP="008D0009">
      <w:pPr>
        <w:spacing w:after="0"/>
        <w:ind w:left="360"/>
        <w:rPr>
          <w:sz w:val="24"/>
        </w:rPr>
      </w:pPr>
      <w:r w:rsidRPr="00847DCB">
        <w:rPr>
          <w:sz w:val="24"/>
        </w:rPr>
        <w:t xml:space="preserve">FROM </w:t>
      </w:r>
      <w:proofErr w:type="spellStart"/>
      <w:r w:rsidRPr="00847DCB">
        <w:rPr>
          <w:sz w:val="24"/>
        </w:rPr>
        <w:t>Pizza_Sales_Data</w:t>
      </w:r>
      <w:proofErr w:type="spellEnd"/>
    </w:p>
    <w:p w14:paraId="53F9C708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 w:rsidRPr="00847DCB">
        <w:rPr>
          <w:sz w:val="24"/>
        </w:rPr>
        <w:t xml:space="preserve">GROUP BY </w:t>
      </w:r>
      <w:proofErr w:type="spellStart"/>
      <w:r w:rsidRPr="00847DCB">
        <w:rPr>
          <w:sz w:val="24"/>
        </w:rPr>
        <w:t>pizza_category</w:t>
      </w:r>
      <w:proofErr w:type="spellEnd"/>
      <w:r w:rsidRPr="00847DCB">
        <w:rPr>
          <w:sz w:val="24"/>
        </w:rPr>
        <w:t xml:space="preserve"> ORDER BY </w:t>
      </w:r>
      <w:proofErr w:type="spellStart"/>
      <w:r w:rsidRPr="00847DCB">
        <w:rPr>
          <w:sz w:val="24"/>
        </w:rPr>
        <w:t>Perc_of_Total_Sales</w:t>
      </w:r>
      <w:proofErr w:type="spellEnd"/>
      <w:r w:rsidRPr="00847DCB">
        <w:rPr>
          <w:sz w:val="24"/>
        </w:rPr>
        <w:t xml:space="preserve"> DESC;</w:t>
      </w:r>
    </w:p>
    <w:p w14:paraId="30555473" w14:textId="77777777" w:rsidR="008D0009" w:rsidRDefault="008D0009" w:rsidP="00FF477E">
      <w:pPr>
        <w:spacing w:after="0" w:line="480" w:lineRule="auto"/>
        <w:rPr>
          <w:noProof/>
          <w:sz w:val="24"/>
        </w:rPr>
      </w:pPr>
      <w:r>
        <w:rPr>
          <w:noProof/>
          <w:sz w:val="24"/>
        </w:rPr>
        <w:t xml:space="preserve">       </w:t>
      </w:r>
      <w:r>
        <w:rPr>
          <w:noProof/>
          <w:sz w:val="24"/>
        </w:rPr>
        <w:drawing>
          <wp:inline distT="0" distB="0" distL="0" distR="0" wp14:anchorId="0F0059E0" wp14:editId="1B84A0D2">
            <wp:extent cx="4181475" cy="1581150"/>
            <wp:effectExtent l="0" t="0" r="9525" b="0"/>
            <wp:docPr id="22" name="Picture 22" descr="C:\Users\hp\Desktop\BUSINESS ANALYST PROJECTS\Pizza Sales SQL Queries\E1.% of Sales by Pizza Categ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BUSINESS ANALYST PROJECTS\Pizza Sales SQL Queries\E1.% of Sales by Pizza Category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591BF" w14:textId="77777777" w:rsidR="008D0009" w:rsidRPr="007E4C6F" w:rsidRDefault="008D0009" w:rsidP="008D0009">
      <w:pPr>
        <w:spacing w:after="0" w:line="360" w:lineRule="auto"/>
        <w:rPr>
          <w:noProof/>
          <w:sz w:val="24"/>
        </w:rPr>
      </w:pPr>
      <w:r>
        <w:rPr>
          <w:noProof/>
          <w:sz w:val="24"/>
        </w:rPr>
        <w:t xml:space="preserve">      </w:t>
      </w:r>
      <w:r w:rsidRPr="007E4C6F">
        <w:rPr>
          <w:b/>
          <w:sz w:val="28"/>
          <w:highlight w:val="yellow"/>
        </w:rPr>
        <w:t>--</w:t>
      </w:r>
      <w:r w:rsidRPr="0095371C">
        <w:rPr>
          <w:b/>
          <w:sz w:val="26"/>
          <w:szCs w:val="20"/>
          <w:highlight w:val="yellow"/>
        </w:rPr>
        <w:t xml:space="preserve">E. % of Sales by Pizza </w:t>
      </w:r>
      <w:proofErr w:type="gramStart"/>
      <w:r w:rsidRPr="0095371C">
        <w:rPr>
          <w:b/>
          <w:sz w:val="26"/>
          <w:szCs w:val="20"/>
          <w:highlight w:val="yellow"/>
        </w:rPr>
        <w:t>Category(</w:t>
      </w:r>
      <w:proofErr w:type="gramEnd"/>
      <w:r w:rsidRPr="0095371C">
        <w:rPr>
          <w:b/>
          <w:sz w:val="26"/>
          <w:szCs w:val="20"/>
          <w:highlight w:val="yellow"/>
        </w:rPr>
        <w:t xml:space="preserve">for </w:t>
      </w:r>
      <w:proofErr w:type="spellStart"/>
      <w:r w:rsidRPr="0095371C">
        <w:rPr>
          <w:b/>
          <w:sz w:val="26"/>
          <w:szCs w:val="20"/>
          <w:highlight w:val="yellow"/>
        </w:rPr>
        <w:t>Janauary</w:t>
      </w:r>
      <w:proofErr w:type="spellEnd"/>
      <w:r w:rsidRPr="0095371C">
        <w:rPr>
          <w:b/>
          <w:sz w:val="26"/>
          <w:szCs w:val="20"/>
          <w:highlight w:val="yellow"/>
        </w:rPr>
        <w:t xml:space="preserve"> month only)</w:t>
      </w:r>
    </w:p>
    <w:p w14:paraId="090541A7" w14:textId="77777777" w:rsidR="008D0009" w:rsidRPr="00252AE0" w:rsidRDefault="008D0009" w:rsidP="008D0009">
      <w:pPr>
        <w:pStyle w:val="ListParagraph"/>
        <w:spacing w:after="0"/>
        <w:ind w:hanging="360"/>
        <w:rPr>
          <w:sz w:val="24"/>
        </w:rPr>
      </w:pPr>
      <w:r w:rsidRPr="00252AE0">
        <w:rPr>
          <w:sz w:val="24"/>
        </w:rPr>
        <w:t xml:space="preserve">SELECT </w:t>
      </w:r>
      <w:proofErr w:type="spellStart"/>
      <w:r w:rsidRPr="00252AE0">
        <w:rPr>
          <w:sz w:val="24"/>
        </w:rPr>
        <w:t>pizza_category</w:t>
      </w:r>
      <w:proofErr w:type="spellEnd"/>
      <w:r w:rsidRPr="00252AE0">
        <w:rPr>
          <w:sz w:val="24"/>
        </w:rPr>
        <w:t xml:space="preserve">, </w:t>
      </w:r>
      <w:proofErr w:type="gramStart"/>
      <w:r w:rsidRPr="00252AE0">
        <w:rPr>
          <w:sz w:val="24"/>
        </w:rPr>
        <w:t>SUM(</w:t>
      </w:r>
      <w:proofErr w:type="spellStart"/>
      <w:proofErr w:type="gramEnd"/>
      <w:r w:rsidRPr="00252AE0">
        <w:rPr>
          <w:sz w:val="24"/>
        </w:rPr>
        <w:t>total_price</w:t>
      </w:r>
      <w:proofErr w:type="spellEnd"/>
      <w:r w:rsidRPr="00252AE0">
        <w:rPr>
          <w:sz w:val="24"/>
        </w:rPr>
        <w:t xml:space="preserve">)AS </w:t>
      </w:r>
      <w:proofErr w:type="spellStart"/>
      <w:r w:rsidRPr="00252AE0">
        <w:rPr>
          <w:sz w:val="24"/>
        </w:rPr>
        <w:t>Total_Sales</w:t>
      </w:r>
      <w:proofErr w:type="spellEnd"/>
      <w:r w:rsidRPr="00252AE0">
        <w:rPr>
          <w:sz w:val="24"/>
        </w:rPr>
        <w:t xml:space="preserve">, </w:t>
      </w:r>
    </w:p>
    <w:p w14:paraId="29B46169" w14:textId="77777777" w:rsidR="008D0009" w:rsidRPr="003B7A3C" w:rsidRDefault="008D0009" w:rsidP="008D0009">
      <w:pPr>
        <w:pStyle w:val="ListParagraph"/>
        <w:spacing w:after="0"/>
        <w:rPr>
          <w:b/>
          <w:sz w:val="24"/>
        </w:rPr>
      </w:pPr>
      <w:r w:rsidRPr="003B7A3C">
        <w:rPr>
          <w:b/>
          <w:sz w:val="24"/>
        </w:rPr>
        <w:t>ROUND(</w:t>
      </w:r>
      <w:proofErr w:type="gramStart"/>
      <w:r w:rsidRPr="003B7A3C">
        <w:rPr>
          <w:b/>
          <w:sz w:val="24"/>
        </w:rPr>
        <w:t>SUM(</w:t>
      </w:r>
      <w:proofErr w:type="spellStart"/>
      <w:proofErr w:type="gramEnd"/>
      <w:r w:rsidRPr="003B7A3C">
        <w:rPr>
          <w:b/>
          <w:sz w:val="24"/>
        </w:rPr>
        <w:t>total_price</w:t>
      </w:r>
      <w:proofErr w:type="spellEnd"/>
      <w:r w:rsidRPr="003B7A3C">
        <w:rPr>
          <w:b/>
          <w:sz w:val="24"/>
        </w:rPr>
        <w:t>)/(SELECT SUM(</w:t>
      </w:r>
      <w:proofErr w:type="spellStart"/>
      <w:r w:rsidRPr="003B7A3C">
        <w:rPr>
          <w:b/>
          <w:sz w:val="24"/>
        </w:rPr>
        <w:t>total_price</w:t>
      </w:r>
      <w:proofErr w:type="spellEnd"/>
      <w:r w:rsidRPr="003B7A3C">
        <w:rPr>
          <w:b/>
          <w:sz w:val="24"/>
        </w:rPr>
        <w:t xml:space="preserve">) FROM </w:t>
      </w:r>
      <w:proofErr w:type="spellStart"/>
      <w:r w:rsidRPr="003B7A3C">
        <w:rPr>
          <w:b/>
          <w:sz w:val="24"/>
        </w:rPr>
        <w:t>Pizza_Sales_Data</w:t>
      </w:r>
      <w:proofErr w:type="spellEnd"/>
      <w:r w:rsidRPr="003B7A3C">
        <w:rPr>
          <w:b/>
          <w:sz w:val="24"/>
        </w:rPr>
        <w:t xml:space="preserve"> </w:t>
      </w:r>
    </w:p>
    <w:p w14:paraId="0809C666" w14:textId="77777777" w:rsidR="008D0009" w:rsidRPr="003B7A3C" w:rsidRDefault="008D0009" w:rsidP="008D0009">
      <w:pPr>
        <w:pStyle w:val="ListParagraph"/>
        <w:spacing w:after="0"/>
        <w:rPr>
          <w:b/>
          <w:sz w:val="24"/>
        </w:rPr>
      </w:pPr>
      <w:r w:rsidRPr="003B7A3C">
        <w:rPr>
          <w:b/>
          <w:sz w:val="24"/>
        </w:rPr>
        <w:t>WHERE DATE_PART('MONTH</w:t>
      </w:r>
      <w:proofErr w:type="gramStart"/>
      <w:r w:rsidRPr="003B7A3C">
        <w:rPr>
          <w:b/>
          <w:sz w:val="24"/>
        </w:rPr>
        <w:t>',</w:t>
      </w:r>
      <w:proofErr w:type="spellStart"/>
      <w:r w:rsidRPr="003B7A3C">
        <w:rPr>
          <w:b/>
          <w:sz w:val="24"/>
        </w:rPr>
        <w:t>order</w:t>
      </w:r>
      <w:proofErr w:type="gramEnd"/>
      <w:r w:rsidRPr="003B7A3C">
        <w:rPr>
          <w:b/>
          <w:sz w:val="24"/>
        </w:rPr>
        <w:t>_date</w:t>
      </w:r>
      <w:proofErr w:type="spellEnd"/>
      <w:r w:rsidRPr="003B7A3C">
        <w:rPr>
          <w:b/>
          <w:sz w:val="24"/>
        </w:rPr>
        <w:t xml:space="preserve">)=1)*100,2) AS </w:t>
      </w:r>
      <w:proofErr w:type="spellStart"/>
      <w:r w:rsidRPr="003B7A3C">
        <w:rPr>
          <w:b/>
          <w:sz w:val="24"/>
        </w:rPr>
        <w:t>Perc_of_Total_Sales</w:t>
      </w:r>
      <w:proofErr w:type="spellEnd"/>
    </w:p>
    <w:p w14:paraId="7A0CF4F1" w14:textId="77777777" w:rsidR="008D0009" w:rsidRPr="00252AE0" w:rsidRDefault="008D0009" w:rsidP="008D0009">
      <w:pPr>
        <w:pStyle w:val="ListParagraph"/>
        <w:spacing w:after="0"/>
        <w:ind w:hanging="360"/>
        <w:rPr>
          <w:sz w:val="24"/>
        </w:rPr>
      </w:pPr>
      <w:r w:rsidRPr="00252AE0">
        <w:rPr>
          <w:sz w:val="24"/>
        </w:rPr>
        <w:t xml:space="preserve">FROM </w:t>
      </w:r>
      <w:proofErr w:type="spellStart"/>
      <w:r w:rsidRPr="00252AE0">
        <w:rPr>
          <w:sz w:val="24"/>
        </w:rPr>
        <w:t>Pizza_Sales_Data</w:t>
      </w:r>
      <w:proofErr w:type="spellEnd"/>
    </w:p>
    <w:p w14:paraId="5E1DC31A" w14:textId="77777777" w:rsidR="008D0009" w:rsidRPr="00252AE0" w:rsidRDefault="008D0009" w:rsidP="008D0009">
      <w:pPr>
        <w:pStyle w:val="ListParagraph"/>
        <w:spacing w:after="0"/>
        <w:ind w:hanging="360"/>
        <w:rPr>
          <w:sz w:val="24"/>
        </w:rPr>
      </w:pPr>
      <w:r w:rsidRPr="00252AE0">
        <w:rPr>
          <w:sz w:val="24"/>
        </w:rPr>
        <w:t>WHERE DATE_PART('MONTH</w:t>
      </w:r>
      <w:proofErr w:type="gramStart"/>
      <w:r w:rsidRPr="00252AE0">
        <w:rPr>
          <w:sz w:val="24"/>
        </w:rPr>
        <w:t>',</w:t>
      </w:r>
      <w:proofErr w:type="spellStart"/>
      <w:r w:rsidRPr="00252AE0">
        <w:rPr>
          <w:sz w:val="24"/>
        </w:rPr>
        <w:t>order</w:t>
      </w:r>
      <w:proofErr w:type="gramEnd"/>
      <w:r w:rsidRPr="00252AE0">
        <w:rPr>
          <w:sz w:val="24"/>
        </w:rPr>
        <w:t>_date</w:t>
      </w:r>
      <w:proofErr w:type="spellEnd"/>
      <w:r w:rsidRPr="00252AE0">
        <w:rPr>
          <w:sz w:val="24"/>
        </w:rPr>
        <w:t>)=1</w:t>
      </w:r>
    </w:p>
    <w:p w14:paraId="36D29888" w14:textId="77777777" w:rsidR="008D0009" w:rsidRDefault="008D0009" w:rsidP="008D0009">
      <w:pPr>
        <w:pStyle w:val="ListParagraph"/>
        <w:spacing w:after="0" w:line="360" w:lineRule="auto"/>
        <w:ind w:hanging="360"/>
        <w:rPr>
          <w:sz w:val="24"/>
        </w:rPr>
      </w:pPr>
      <w:r w:rsidRPr="00252AE0">
        <w:rPr>
          <w:sz w:val="24"/>
        </w:rPr>
        <w:t xml:space="preserve">GROUP BY </w:t>
      </w:r>
      <w:proofErr w:type="spellStart"/>
      <w:r w:rsidRPr="00252AE0">
        <w:rPr>
          <w:sz w:val="24"/>
        </w:rPr>
        <w:t>pizza_category</w:t>
      </w:r>
      <w:proofErr w:type="spellEnd"/>
      <w:r w:rsidRPr="00252AE0">
        <w:rPr>
          <w:sz w:val="24"/>
        </w:rPr>
        <w:t xml:space="preserve"> ORDER BY </w:t>
      </w:r>
      <w:proofErr w:type="spellStart"/>
      <w:r w:rsidRPr="00252AE0">
        <w:rPr>
          <w:sz w:val="24"/>
        </w:rPr>
        <w:t>Perc_of_Total_Sales</w:t>
      </w:r>
      <w:proofErr w:type="spellEnd"/>
      <w:r w:rsidRPr="00252AE0">
        <w:rPr>
          <w:sz w:val="24"/>
        </w:rPr>
        <w:t xml:space="preserve"> DESC;</w:t>
      </w:r>
    </w:p>
    <w:p w14:paraId="48327C50" w14:textId="77777777" w:rsidR="008D0009" w:rsidRDefault="008D0009" w:rsidP="008D0009">
      <w:pPr>
        <w:pStyle w:val="ListParagraph"/>
        <w:spacing w:after="0" w:line="360" w:lineRule="auto"/>
        <w:ind w:hanging="360"/>
        <w:rPr>
          <w:sz w:val="24"/>
          <w:highlight w:val="yellow"/>
        </w:rPr>
      </w:pPr>
      <w:r>
        <w:rPr>
          <w:noProof/>
          <w:sz w:val="24"/>
        </w:rPr>
        <w:drawing>
          <wp:inline distT="0" distB="0" distL="0" distR="0" wp14:anchorId="4A1A65D7" wp14:editId="6648BA4F">
            <wp:extent cx="4991100" cy="1447800"/>
            <wp:effectExtent l="0" t="0" r="0" b="0"/>
            <wp:docPr id="10" name="Picture 10" descr="C:\Users\hp\Desktop\BUSINESS ANALYST PROJECTS\Pizza Sales SQL Queries\E. % of Sales by Pizza Category(for Janauary month only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esktop\BUSINESS ANALYST PROJECTS\Pizza Sales SQL Queries\E. % of Sales by Pizza Category(for Janauary month only)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D9E9" w14:textId="77777777" w:rsidR="008D0009" w:rsidRPr="0095371C" w:rsidRDefault="008D0009" w:rsidP="008D0009">
      <w:pPr>
        <w:pStyle w:val="ListParagraph"/>
        <w:numPr>
          <w:ilvl w:val="0"/>
          <w:numId w:val="11"/>
        </w:numPr>
        <w:spacing w:after="0" w:line="360" w:lineRule="auto"/>
        <w:rPr>
          <w:b/>
          <w:sz w:val="26"/>
          <w:szCs w:val="20"/>
          <w:highlight w:val="yellow"/>
        </w:rPr>
      </w:pPr>
      <w:r w:rsidRPr="0095371C">
        <w:rPr>
          <w:b/>
          <w:sz w:val="26"/>
          <w:szCs w:val="20"/>
          <w:highlight w:val="yellow"/>
        </w:rPr>
        <w:t>% of Sales by Pizza Size</w:t>
      </w:r>
    </w:p>
    <w:p w14:paraId="1ACF991D" w14:textId="77777777" w:rsidR="008D0009" w:rsidRPr="00A90B3C" w:rsidRDefault="008D0009" w:rsidP="008D0009">
      <w:pPr>
        <w:pStyle w:val="ListParagraph"/>
        <w:spacing w:after="0"/>
        <w:ind w:hanging="360"/>
        <w:rPr>
          <w:sz w:val="24"/>
        </w:rPr>
      </w:pPr>
      <w:r w:rsidRPr="00A90B3C">
        <w:rPr>
          <w:sz w:val="24"/>
        </w:rPr>
        <w:t xml:space="preserve">SELECT </w:t>
      </w:r>
      <w:proofErr w:type="spellStart"/>
      <w:r w:rsidRPr="00A90B3C">
        <w:rPr>
          <w:sz w:val="24"/>
        </w:rPr>
        <w:t>pizza_size</w:t>
      </w:r>
      <w:proofErr w:type="spellEnd"/>
      <w:r w:rsidRPr="00A90B3C">
        <w:rPr>
          <w:sz w:val="24"/>
        </w:rPr>
        <w:t xml:space="preserve">, </w:t>
      </w:r>
      <w:proofErr w:type="gramStart"/>
      <w:r w:rsidRPr="00A90B3C">
        <w:rPr>
          <w:sz w:val="24"/>
        </w:rPr>
        <w:t>SUM(</w:t>
      </w:r>
      <w:proofErr w:type="spellStart"/>
      <w:proofErr w:type="gramEnd"/>
      <w:r w:rsidRPr="00A90B3C">
        <w:rPr>
          <w:sz w:val="24"/>
        </w:rPr>
        <w:t>total_price</w:t>
      </w:r>
      <w:proofErr w:type="spellEnd"/>
      <w:r w:rsidRPr="00A90B3C">
        <w:rPr>
          <w:sz w:val="24"/>
        </w:rPr>
        <w:t>)</w:t>
      </w:r>
      <w:r>
        <w:rPr>
          <w:sz w:val="24"/>
        </w:rPr>
        <w:t xml:space="preserve"> </w:t>
      </w:r>
      <w:r w:rsidRPr="00A90B3C">
        <w:rPr>
          <w:sz w:val="24"/>
        </w:rPr>
        <w:t xml:space="preserve">AS </w:t>
      </w:r>
      <w:proofErr w:type="spellStart"/>
      <w:r w:rsidRPr="00A90B3C">
        <w:rPr>
          <w:sz w:val="24"/>
        </w:rPr>
        <w:t>Total_Revenue</w:t>
      </w:r>
      <w:proofErr w:type="spellEnd"/>
      <w:r w:rsidRPr="00A90B3C">
        <w:rPr>
          <w:sz w:val="24"/>
        </w:rPr>
        <w:t xml:space="preserve">, </w:t>
      </w:r>
    </w:p>
    <w:p w14:paraId="29319C5E" w14:textId="77777777" w:rsidR="008D0009" w:rsidRPr="00A90B3C" w:rsidRDefault="008D0009" w:rsidP="008D0009">
      <w:pPr>
        <w:pStyle w:val="ListParagraph"/>
        <w:spacing w:after="0"/>
        <w:ind w:left="360"/>
        <w:rPr>
          <w:sz w:val="24"/>
        </w:rPr>
      </w:pPr>
      <w:r w:rsidRPr="00A90B3C">
        <w:rPr>
          <w:sz w:val="24"/>
        </w:rPr>
        <w:t>ROUND(</w:t>
      </w:r>
      <w:proofErr w:type="gramStart"/>
      <w:r w:rsidRPr="00A90B3C">
        <w:rPr>
          <w:sz w:val="24"/>
        </w:rPr>
        <w:t>SUM(</w:t>
      </w:r>
      <w:proofErr w:type="spellStart"/>
      <w:proofErr w:type="gramEnd"/>
      <w:r w:rsidRPr="00A90B3C">
        <w:rPr>
          <w:sz w:val="24"/>
        </w:rPr>
        <w:t>total_price</w:t>
      </w:r>
      <w:proofErr w:type="spellEnd"/>
      <w:r w:rsidRPr="00A90B3C">
        <w:rPr>
          <w:sz w:val="24"/>
        </w:rPr>
        <w:t>)/(SELECT SUM(</w:t>
      </w:r>
      <w:proofErr w:type="spellStart"/>
      <w:r w:rsidRPr="00A90B3C">
        <w:rPr>
          <w:sz w:val="24"/>
        </w:rPr>
        <w:t>total_price</w:t>
      </w:r>
      <w:proofErr w:type="spellEnd"/>
      <w:r w:rsidRPr="00A90B3C">
        <w:rPr>
          <w:sz w:val="24"/>
        </w:rPr>
        <w:t xml:space="preserve">) FROM </w:t>
      </w:r>
      <w:proofErr w:type="spellStart"/>
      <w:r w:rsidRPr="00A90B3C">
        <w:rPr>
          <w:sz w:val="24"/>
        </w:rPr>
        <w:t>Pizza_Sales_Data</w:t>
      </w:r>
      <w:proofErr w:type="spellEnd"/>
      <w:r w:rsidRPr="00A90B3C">
        <w:rPr>
          <w:sz w:val="24"/>
        </w:rPr>
        <w:t xml:space="preserve">)*100,2) AS </w:t>
      </w:r>
      <w:proofErr w:type="spellStart"/>
      <w:r w:rsidRPr="00A90B3C">
        <w:rPr>
          <w:sz w:val="24"/>
        </w:rPr>
        <w:t>Perc_of_Total_Sales</w:t>
      </w:r>
      <w:proofErr w:type="spellEnd"/>
    </w:p>
    <w:p w14:paraId="6F4889C7" w14:textId="77777777" w:rsidR="008D0009" w:rsidRPr="00A90B3C" w:rsidRDefault="008D0009" w:rsidP="008D0009">
      <w:pPr>
        <w:pStyle w:val="ListParagraph"/>
        <w:spacing w:after="0"/>
        <w:ind w:hanging="360"/>
        <w:rPr>
          <w:sz w:val="24"/>
        </w:rPr>
      </w:pPr>
      <w:r w:rsidRPr="00A90B3C">
        <w:rPr>
          <w:sz w:val="24"/>
        </w:rPr>
        <w:t xml:space="preserve">FROM </w:t>
      </w:r>
      <w:proofErr w:type="spellStart"/>
      <w:r w:rsidRPr="00A90B3C">
        <w:rPr>
          <w:sz w:val="24"/>
        </w:rPr>
        <w:t>Pizza_Sales_Data</w:t>
      </w:r>
      <w:proofErr w:type="spellEnd"/>
    </w:p>
    <w:p w14:paraId="4CDA8A02" w14:textId="77777777" w:rsidR="008D0009" w:rsidRDefault="008D0009" w:rsidP="008D0009">
      <w:pPr>
        <w:pStyle w:val="ListParagraph"/>
        <w:spacing w:after="0" w:line="360" w:lineRule="auto"/>
        <w:ind w:hanging="360"/>
        <w:rPr>
          <w:sz w:val="24"/>
        </w:rPr>
      </w:pPr>
      <w:r w:rsidRPr="00A90B3C">
        <w:rPr>
          <w:sz w:val="24"/>
        </w:rPr>
        <w:t xml:space="preserve">GROUP BY </w:t>
      </w:r>
      <w:proofErr w:type="spellStart"/>
      <w:r w:rsidRPr="00A90B3C">
        <w:rPr>
          <w:sz w:val="24"/>
        </w:rPr>
        <w:t>pizza_size</w:t>
      </w:r>
      <w:proofErr w:type="spellEnd"/>
      <w:r w:rsidRPr="00A90B3C">
        <w:rPr>
          <w:sz w:val="24"/>
        </w:rPr>
        <w:t xml:space="preserve"> ORDER BY </w:t>
      </w:r>
      <w:proofErr w:type="spellStart"/>
      <w:r w:rsidRPr="00A90B3C">
        <w:rPr>
          <w:sz w:val="24"/>
        </w:rPr>
        <w:t>Perc_of_Total_Sales</w:t>
      </w:r>
      <w:proofErr w:type="spellEnd"/>
      <w:r w:rsidRPr="00A90B3C">
        <w:rPr>
          <w:sz w:val="24"/>
        </w:rPr>
        <w:t xml:space="preserve"> DESC;</w:t>
      </w:r>
    </w:p>
    <w:p w14:paraId="76ED4C29" w14:textId="77777777" w:rsidR="008D0009" w:rsidRDefault="008D0009" w:rsidP="0095371C">
      <w:pPr>
        <w:pStyle w:val="ListParagraph"/>
        <w:spacing w:after="0" w:line="480" w:lineRule="auto"/>
        <w:ind w:hanging="360"/>
        <w:rPr>
          <w:sz w:val="24"/>
          <w:highlight w:val="yellow"/>
        </w:rPr>
      </w:pPr>
      <w:r>
        <w:rPr>
          <w:noProof/>
          <w:sz w:val="24"/>
        </w:rPr>
        <w:lastRenderedPageBreak/>
        <w:drawing>
          <wp:inline distT="0" distB="0" distL="0" distR="0" wp14:anchorId="315DAFB7" wp14:editId="722ADD10">
            <wp:extent cx="4991100" cy="1419225"/>
            <wp:effectExtent l="0" t="0" r="0" b="9525"/>
            <wp:docPr id="11" name="Picture 11" descr="C:\Users\hp\Desktop\BUSINESS ANALYST PROJECTS\Pizza Sales SQL Queries\F. % of Sales by Pizza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BUSINESS ANALYST PROJECTS\Pizza Sales SQL Queries\F. % of Sales by Pizza Size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AE25" w14:textId="77777777" w:rsidR="008D0009" w:rsidRPr="0095371C" w:rsidRDefault="008D0009" w:rsidP="008D0009">
      <w:pPr>
        <w:pStyle w:val="ListParagraph"/>
        <w:numPr>
          <w:ilvl w:val="0"/>
          <w:numId w:val="13"/>
        </w:numPr>
        <w:spacing w:after="0" w:line="360" w:lineRule="auto"/>
        <w:rPr>
          <w:b/>
          <w:sz w:val="26"/>
          <w:szCs w:val="20"/>
          <w:highlight w:val="yellow"/>
        </w:rPr>
      </w:pPr>
      <w:r w:rsidRPr="0095371C">
        <w:rPr>
          <w:b/>
          <w:sz w:val="26"/>
          <w:szCs w:val="20"/>
          <w:highlight w:val="yellow"/>
        </w:rPr>
        <w:t xml:space="preserve">% of Sales by Pizza </w:t>
      </w:r>
      <w:proofErr w:type="gramStart"/>
      <w:r w:rsidRPr="0095371C">
        <w:rPr>
          <w:b/>
          <w:sz w:val="26"/>
          <w:szCs w:val="20"/>
          <w:highlight w:val="yellow"/>
        </w:rPr>
        <w:t>Size(</w:t>
      </w:r>
      <w:proofErr w:type="gramEnd"/>
      <w:r w:rsidRPr="0095371C">
        <w:rPr>
          <w:b/>
          <w:sz w:val="26"/>
          <w:szCs w:val="20"/>
          <w:highlight w:val="yellow"/>
        </w:rPr>
        <w:t>for 1</w:t>
      </w:r>
      <w:r w:rsidRPr="0095371C">
        <w:rPr>
          <w:b/>
          <w:sz w:val="26"/>
          <w:szCs w:val="20"/>
          <w:highlight w:val="yellow"/>
          <w:vertAlign w:val="superscript"/>
        </w:rPr>
        <w:t>st</w:t>
      </w:r>
      <w:r w:rsidRPr="0095371C">
        <w:rPr>
          <w:b/>
          <w:sz w:val="26"/>
          <w:szCs w:val="20"/>
          <w:highlight w:val="yellow"/>
        </w:rPr>
        <w:t xml:space="preserve"> quarter only)</w:t>
      </w:r>
    </w:p>
    <w:p w14:paraId="0B186EA0" w14:textId="77777777" w:rsidR="008D0009" w:rsidRPr="007870FF" w:rsidRDefault="008D0009" w:rsidP="008D0009">
      <w:pPr>
        <w:spacing w:after="0"/>
        <w:ind w:left="360"/>
        <w:rPr>
          <w:sz w:val="24"/>
        </w:rPr>
      </w:pPr>
      <w:r w:rsidRPr="007870FF">
        <w:rPr>
          <w:sz w:val="24"/>
        </w:rPr>
        <w:t xml:space="preserve">SELECT </w:t>
      </w:r>
      <w:proofErr w:type="spellStart"/>
      <w:r w:rsidRPr="007870FF">
        <w:rPr>
          <w:sz w:val="24"/>
        </w:rPr>
        <w:t>pizza_size</w:t>
      </w:r>
      <w:proofErr w:type="spellEnd"/>
      <w:r w:rsidRPr="007870FF">
        <w:rPr>
          <w:sz w:val="24"/>
        </w:rPr>
        <w:t xml:space="preserve">, </w:t>
      </w:r>
      <w:r>
        <w:rPr>
          <w:sz w:val="24"/>
        </w:rPr>
        <w:t>ROUND(</w:t>
      </w:r>
      <w:proofErr w:type="gramStart"/>
      <w:r w:rsidRPr="007870FF">
        <w:rPr>
          <w:sz w:val="24"/>
        </w:rPr>
        <w:t>SUM(</w:t>
      </w:r>
      <w:proofErr w:type="spellStart"/>
      <w:proofErr w:type="gramEnd"/>
      <w:r w:rsidRPr="007870FF">
        <w:rPr>
          <w:sz w:val="24"/>
        </w:rPr>
        <w:t>total_price</w:t>
      </w:r>
      <w:proofErr w:type="spellEnd"/>
      <w:r w:rsidRPr="007870FF">
        <w:rPr>
          <w:sz w:val="24"/>
        </w:rPr>
        <w:t>)</w:t>
      </w:r>
      <w:r>
        <w:rPr>
          <w:sz w:val="24"/>
        </w:rPr>
        <w:t xml:space="preserve">,2) </w:t>
      </w:r>
      <w:r w:rsidRPr="007870FF">
        <w:rPr>
          <w:sz w:val="24"/>
        </w:rPr>
        <w:t xml:space="preserve">AS </w:t>
      </w:r>
      <w:proofErr w:type="spellStart"/>
      <w:r w:rsidRPr="007870FF">
        <w:rPr>
          <w:sz w:val="24"/>
        </w:rPr>
        <w:t>Total_Revenue</w:t>
      </w:r>
      <w:proofErr w:type="spellEnd"/>
      <w:r w:rsidRPr="007870FF">
        <w:rPr>
          <w:sz w:val="24"/>
        </w:rPr>
        <w:t xml:space="preserve">, </w:t>
      </w:r>
    </w:p>
    <w:p w14:paraId="4358B7E8" w14:textId="77777777" w:rsidR="008D0009" w:rsidRPr="007870FF" w:rsidRDefault="008D0009" w:rsidP="008D0009">
      <w:pPr>
        <w:spacing w:after="0"/>
        <w:ind w:left="360"/>
        <w:rPr>
          <w:b/>
          <w:sz w:val="24"/>
        </w:rPr>
      </w:pPr>
      <w:r w:rsidRPr="007870FF">
        <w:rPr>
          <w:sz w:val="24"/>
        </w:rPr>
        <w:tab/>
      </w:r>
      <w:r w:rsidRPr="007870FF">
        <w:rPr>
          <w:b/>
          <w:sz w:val="24"/>
        </w:rPr>
        <w:t>ROUND(</w:t>
      </w:r>
      <w:proofErr w:type="gramStart"/>
      <w:r w:rsidRPr="007870FF">
        <w:rPr>
          <w:b/>
          <w:sz w:val="24"/>
        </w:rPr>
        <w:t>SUM(</w:t>
      </w:r>
      <w:proofErr w:type="spellStart"/>
      <w:proofErr w:type="gramEnd"/>
      <w:r w:rsidRPr="007870FF">
        <w:rPr>
          <w:b/>
          <w:sz w:val="24"/>
        </w:rPr>
        <w:t>total_price</w:t>
      </w:r>
      <w:proofErr w:type="spellEnd"/>
      <w:r w:rsidRPr="007870FF">
        <w:rPr>
          <w:b/>
          <w:sz w:val="24"/>
        </w:rPr>
        <w:t>)/(SELECT SUM(</w:t>
      </w:r>
      <w:proofErr w:type="spellStart"/>
      <w:r w:rsidRPr="007870FF">
        <w:rPr>
          <w:b/>
          <w:sz w:val="24"/>
        </w:rPr>
        <w:t>total_price</w:t>
      </w:r>
      <w:proofErr w:type="spellEnd"/>
      <w:r w:rsidRPr="007870FF">
        <w:rPr>
          <w:b/>
          <w:sz w:val="24"/>
        </w:rPr>
        <w:t xml:space="preserve">) FROM </w:t>
      </w:r>
      <w:proofErr w:type="spellStart"/>
      <w:r w:rsidRPr="007870FF">
        <w:rPr>
          <w:b/>
          <w:sz w:val="24"/>
        </w:rPr>
        <w:t>Pizza_Sales_Data</w:t>
      </w:r>
      <w:proofErr w:type="spellEnd"/>
    </w:p>
    <w:p w14:paraId="3D941992" w14:textId="77777777" w:rsidR="008D0009" w:rsidRPr="007870FF" w:rsidRDefault="008D0009" w:rsidP="008D0009">
      <w:pPr>
        <w:spacing w:after="0"/>
        <w:ind w:left="360"/>
        <w:rPr>
          <w:b/>
          <w:sz w:val="24"/>
        </w:rPr>
      </w:pPr>
      <w:r w:rsidRPr="007870FF">
        <w:rPr>
          <w:b/>
          <w:sz w:val="24"/>
        </w:rPr>
        <w:tab/>
        <w:t>WHERE DATE_PART('QUARTER</w:t>
      </w:r>
      <w:proofErr w:type="gramStart"/>
      <w:r w:rsidRPr="007870FF">
        <w:rPr>
          <w:b/>
          <w:sz w:val="24"/>
        </w:rPr>
        <w:t>',</w:t>
      </w:r>
      <w:proofErr w:type="spellStart"/>
      <w:r w:rsidRPr="007870FF">
        <w:rPr>
          <w:b/>
          <w:sz w:val="24"/>
        </w:rPr>
        <w:t>order</w:t>
      </w:r>
      <w:proofErr w:type="gramEnd"/>
      <w:r w:rsidRPr="007870FF">
        <w:rPr>
          <w:b/>
          <w:sz w:val="24"/>
        </w:rPr>
        <w:t>_date</w:t>
      </w:r>
      <w:proofErr w:type="spellEnd"/>
      <w:r w:rsidRPr="007870FF">
        <w:rPr>
          <w:b/>
          <w:sz w:val="24"/>
        </w:rPr>
        <w:t xml:space="preserve">)=1)*100,2) AS </w:t>
      </w:r>
      <w:proofErr w:type="spellStart"/>
      <w:r w:rsidRPr="007870FF">
        <w:rPr>
          <w:b/>
          <w:sz w:val="24"/>
        </w:rPr>
        <w:t>Perc_of_Total_Sales</w:t>
      </w:r>
      <w:proofErr w:type="spellEnd"/>
      <w:r w:rsidRPr="007870FF">
        <w:rPr>
          <w:b/>
          <w:sz w:val="24"/>
        </w:rPr>
        <w:t xml:space="preserve"> </w:t>
      </w:r>
    </w:p>
    <w:p w14:paraId="75A5CB28" w14:textId="77777777" w:rsidR="008D0009" w:rsidRPr="007870FF" w:rsidRDefault="008D0009" w:rsidP="008D0009">
      <w:pPr>
        <w:spacing w:after="0"/>
        <w:ind w:left="360"/>
        <w:rPr>
          <w:sz w:val="24"/>
        </w:rPr>
      </w:pPr>
      <w:r w:rsidRPr="007870FF">
        <w:rPr>
          <w:sz w:val="24"/>
        </w:rPr>
        <w:t xml:space="preserve">FROM </w:t>
      </w:r>
      <w:proofErr w:type="spellStart"/>
      <w:r w:rsidRPr="007870FF">
        <w:rPr>
          <w:sz w:val="24"/>
        </w:rPr>
        <w:t>Pizza_Sales_Data</w:t>
      </w:r>
      <w:proofErr w:type="spellEnd"/>
      <w:r>
        <w:rPr>
          <w:sz w:val="24"/>
        </w:rPr>
        <w:t xml:space="preserve"> </w:t>
      </w:r>
      <w:r w:rsidRPr="00F82A6D">
        <w:rPr>
          <w:sz w:val="24"/>
        </w:rPr>
        <w:t>WHERE DATE_PART('QUARTER</w:t>
      </w:r>
      <w:proofErr w:type="gramStart"/>
      <w:r w:rsidRPr="00F82A6D">
        <w:rPr>
          <w:sz w:val="24"/>
        </w:rPr>
        <w:t>',</w:t>
      </w:r>
      <w:proofErr w:type="spellStart"/>
      <w:r w:rsidRPr="00F82A6D">
        <w:rPr>
          <w:sz w:val="24"/>
        </w:rPr>
        <w:t>order</w:t>
      </w:r>
      <w:proofErr w:type="gramEnd"/>
      <w:r w:rsidRPr="00F82A6D">
        <w:rPr>
          <w:sz w:val="24"/>
        </w:rPr>
        <w:t>_date</w:t>
      </w:r>
      <w:proofErr w:type="spellEnd"/>
      <w:r w:rsidRPr="00F82A6D">
        <w:rPr>
          <w:sz w:val="24"/>
        </w:rPr>
        <w:t>)=1</w:t>
      </w:r>
    </w:p>
    <w:p w14:paraId="746FA48E" w14:textId="77777777" w:rsidR="008D0009" w:rsidRDefault="008D0009" w:rsidP="008D0009">
      <w:pPr>
        <w:spacing w:after="0" w:line="360" w:lineRule="auto"/>
        <w:ind w:left="360"/>
        <w:rPr>
          <w:sz w:val="24"/>
        </w:rPr>
      </w:pPr>
      <w:r w:rsidRPr="007870FF">
        <w:rPr>
          <w:sz w:val="24"/>
        </w:rPr>
        <w:t xml:space="preserve">GROUP BY </w:t>
      </w:r>
      <w:proofErr w:type="spellStart"/>
      <w:r w:rsidRPr="007870FF">
        <w:rPr>
          <w:sz w:val="24"/>
        </w:rPr>
        <w:t>pizza_size</w:t>
      </w:r>
      <w:proofErr w:type="spellEnd"/>
      <w:r w:rsidRPr="007870FF">
        <w:rPr>
          <w:sz w:val="24"/>
        </w:rPr>
        <w:t xml:space="preserve"> ORDER BY </w:t>
      </w:r>
      <w:proofErr w:type="spellStart"/>
      <w:r w:rsidRPr="007870FF">
        <w:rPr>
          <w:sz w:val="24"/>
        </w:rPr>
        <w:t>Perc_of_Total_Sales</w:t>
      </w:r>
      <w:proofErr w:type="spellEnd"/>
      <w:r w:rsidRPr="007870FF">
        <w:rPr>
          <w:sz w:val="24"/>
        </w:rPr>
        <w:t xml:space="preserve"> DESC;</w:t>
      </w:r>
    </w:p>
    <w:p w14:paraId="7A08D27E" w14:textId="77777777" w:rsidR="008D0009" w:rsidRDefault="008D0009" w:rsidP="0095371C">
      <w:pPr>
        <w:spacing w:after="0" w:line="480" w:lineRule="auto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716FA9FE" wp14:editId="63D966CA">
            <wp:extent cx="4905375" cy="1628775"/>
            <wp:effectExtent l="0" t="0" r="9525" b="9525"/>
            <wp:docPr id="12" name="Picture 12" descr="C:\Users\hp\Desktop\BUSINESS ANALYST PROJECTS\Pizza Sales SQL Queries\F. % of Sales by Pizza Size(for 1st quarter only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BUSINESS ANALYST PROJECTS\Pizza Sales SQL Queries\F. % of Sales by Pizza Size(for 1st quarter only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D5FB" w14:textId="1D27411C" w:rsidR="008D0009" w:rsidRPr="0095371C" w:rsidRDefault="008D0009" w:rsidP="0095371C">
      <w:pPr>
        <w:pStyle w:val="ListParagraph"/>
        <w:numPr>
          <w:ilvl w:val="0"/>
          <w:numId w:val="13"/>
        </w:numPr>
        <w:spacing w:after="0"/>
        <w:rPr>
          <w:b/>
          <w:sz w:val="26"/>
          <w:szCs w:val="20"/>
          <w:highlight w:val="yellow"/>
        </w:rPr>
      </w:pPr>
      <w:r w:rsidRPr="0095371C">
        <w:rPr>
          <w:b/>
          <w:sz w:val="26"/>
          <w:szCs w:val="20"/>
          <w:highlight w:val="yellow"/>
        </w:rPr>
        <w:t>Total Pizzas Sold by Pizza Category</w:t>
      </w:r>
    </w:p>
    <w:p w14:paraId="18DFC72B" w14:textId="77777777" w:rsidR="008D0009" w:rsidRPr="00C315FF" w:rsidRDefault="008D0009" w:rsidP="008D0009">
      <w:pPr>
        <w:spacing w:after="0"/>
        <w:ind w:left="360"/>
        <w:rPr>
          <w:sz w:val="24"/>
        </w:rPr>
      </w:pPr>
      <w:r w:rsidRPr="00C315FF">
        <w:rPr>
          <w:sz w:val="24"/>
        </w:rPr>
        <w:t xml:space="preserve">SELECT </w:t>
      </w:r>
      <w:proofErr w:type="spellStart"/>
      <w:r w:rsidRPr="00C315FF">
        <w:rPr>
          <w:sz w:val="24"/>
        </w:rPr>
        <w:t>pizza_category</w:t>
      </w:r>
      <w:proofErr w:type="spellEnd"/>
      <w:r w:rsidRPr="00C315FF">
        <w:rPr>
          <w:sz w:val="24"/>
        </w:rPr>
        <w:t xml:space="preserve">, </w:t>
      </w:r>
      <w:proofErr w:type="gramStart"/>
      <w:r w:rsidRPr="00C315FF">
        <w:rPr>
          <w:sz w:val="24"/>
        </w:rPr>
        <w:t>SUM(</w:t>
      </w:r>
      <w:proofErr w:type="gramEnd"/>
      <w:r w:rsidRPr="00C315FF">
        <w:rPr>
          <w:sz w:val="24"/>
        </w:rPr>
        <w:t xml:space="preserve">quantity)AS </w:t>
      </w:r>
      <w:proofErr w:type="spellStart"/>
      <w:r w:rsidRPr="00C315FF">
        <w:rPr>
          <w:sz w:val="24"/>
        </w:rPr>
        <w:t>Pizzas_Sold</w:t>
      </w:r>
      <w:proofErr w:type="spellEnd"/>
    </w:p>
    <w:p w14:paraId="5BE86CF3" w14:textId="77777777" w:rsidR="008D0009" w:rsidRPr="00C315FF" w:rsidRDefault="008D0009" w:rsidP="008D0009">
      <w:pPr>
        <w:spacing w:after="0"/>
        <w:ind w:left="360"/>
        <w:rPr>
          <w:sz w:val="24"/>
        </w:rPr>
      </w:pPr>
      <w:r w:rsidRPr="00C315FF">
        <w:rPr>
          <w:sz w:val="24"/>
        </w:rPr>
        <w:t xml:space="preserve">FROM </w:t>
      </w:r>
      <w:proofErr w:type="spellStart"/>
      <w:r w:rsidRPr="00C315FF">
        <w:rPr>
          <w:sz w:val="24"/>
        </w:rPr>
        <w:t>Pizza_Sales_Data</w:t>
      </w:r>
      <w:proofErr w:type="spellEnd"/>
    </w:p>
    <w:p w14:paraId="7EA8862F" w14:textId="77777777" w:rsidR="008D0009" w:rsidRDefault="008D0009" w:rsidP="008D0009">
      <w:pPr>
        <w:spacing w:after="0"/>
        <w:ind w:left="360"/>
        <w:rPr>
          <w:sz w:val="24"/>
        </w:rPr>
      </w:pPr>
      <w:r w:rsidRPr="00C315FF">
        <w:rPr>
          <w:sz w:val="24"/>
        </w:rPr>
        <w:t xml:space="preserve">GROUP BY </w:t>
      </w:r>
      <w:proofErr w:type="spellStart"/>
      <w:r w:rsidRPr="00C315FF">
        <w:rPr>
          <w:sz w:val="24"/>
        </w:rPr>
        <w:t>pizza_category</w:t>
      </w:r>
      <w:proofErr w:type="spellEnd"/>
      <w:r w:rsidRPr="00C315FF">
        <w:rPr>
          <w:sz w:val="24"/>
        </w:rPr>
        <w:t xml:space="preserve"> ORDER BY </w:t>
      </w:r>
      <w:proofErr w:type="spellStart"/>
      <w:r w:rsidRPr="00C315FF">
        <w:rPr>
          <w:sz w:val="24"/>
        </w:rPr>
        <w:t>Pizzas_Sold</w:t>
      </w:r>
      <w:proofErr w:type="spellEnd"/>
      <w:r w:rsidRPr="00C315FF">
        <w:rPr>
          <w:sz w:val="24"/>
        </w:rPr>
        <w:t xml:space="preserve"> DESC;</w:t>
      </w:r>
    </w:p>
    <w:p w14:paraId="2230A619" w14:textId="77777777" w:rsidR="008D0009" w:rsidRDefault="008D0009" w:rsidP="0095371C">
      <w:pPr>
        <w:spacing w:after="0" w:line="480" w:lineRule="auto"/>
        <w:ind w:left="360"/>
        <w:rPr>
          <w:sz w:val="24"/>
          <w:highlight w:val="yellow"/>
        </w:rPr>
      </w:pPr>
      <w:r>
        <w:rPr>
          <w:noProof/>
          <w:sz w:val="24"/>
        </w:rPr>
        <w:drawing>
          <wp:inline distT="0" distB="0" distL="0" distR="0" wp14:anchorId="2649346B" wp14:editId="170BB482">
            <wp:extent cx="3495675" cy="1438275"/>
            <wp:effectExtent l="0" t="0" r="9525" b="9525"/>
            <wp:docPr id="13" name="Picture 13" descr="C:\Users\hp\Desktop\BUSINESS ANALYST PROJECTS\Pizza Sales SQL Queries\G.  Total Pizzas Sold by Pizza Categ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esktop\BUSINESS ANALYST PROJECTS\Pizza Sales SQL Queries\G.  Total Pizzas Sold by Pizza Category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CBA6" w14:textId="77777777" w:rsidR="008D0009" w:rsidRPr="0095371C" w:rsidRDefault="008D0009" w:rsidP="0095371C">
      <w:pPr>
        <w:pStyle w:val="ListParagraph"/>
        <w:numPr>
          <w:ilvl w:val="0"/>
          <w:numId w:val="13"/>
        </w:numPr>
        <w:spacing w:after="0"/>
        <w:rPr>
          <w:b/>
          <w:sz w:val="26"/>
          <w:szCs w:val="20"/>
          <w:highlight w:val="yellow"/>
        </w:rPr>
      </w:pPr>
      <w:r w:rsidRPr="0095371C">
        <w:rPr>
          <w:b/>
          <w:sz w:val="26"/>
          <w:szCs w:val="20"/>
          <w:highlight w:val="yellow"/>
        </w:rPr>
        <w:t>Top 5 Pizzas by Revenue</w:t>
      </w:r>
    </w:p>
    <w:p w14:paraId="7F716C7A" w14:textId="77777777" w:rsidR="008D0009" w:rsidRPr="00C315FF" w:rsidRDefault="008D0009" w:rsidP="008D0009">
      <w:pPr>
        <w:pStyle w:val="ListParagraph"/>
        <w:spacing w:after="0"/>
        <w:ind w:hanging="360"/>
        <w:rPr>
          <w:sz w:val="24"/>
        </w:rPr>
      </w:pPr>
      <w:r w:rsidRPr="00C315FF">
        <w:rPr>
          <w:sz w:val="24"/>
        </w:rPr>
        <w:t xml:space="preserve">SELECT </w:t>
      </w:r>
      <w:proofErr w:type="spellStart"/>
      <w:r w:rsidRPr="00C315FF">
        <w:rPr>
          <w:sz w:val="24"/>
        </w:rPr>
        <w:t>pizza_name</w:t>
      </w:r>
      <w:proofErr w:type="spellEnd"/>
      <w:r w:rsidRPr="00C315FF">
        <w:rPr>
          <w:sz w:val="24"/>
        </w:rPr>
        <w:t xml:space="preserve">, </w:t>
      </w:r>
      <w:proofErr w:type="gramStart"/>
      <w:r w:rsidRPr="00C315FF">
        <w:rPr>
          <w:sz w:val="24"/>
        </w:rPr>
        <w:t>SUM(</w:t>
      </w:r>
      <w:proofErr w:type="spellStart"/>
      <w:proofErr w:type="gramEnd"/>
      <w:r w:rsidRPr="00C315FF">
        <w:rPr>
          <w:sz w:val="24"/>
        </w:rPr>
        <w:t>total_price</w:t>
      </w:r>
      <w:proofErr w:type="spellEnd"/>
      <w:r w:rsidRPr="00C315FF">
        <w:rPr>
          <w:sz w:val="24"/>
        </w:rPr>
        <w:t xml:space="preserve">)AS </w:t>
      </w:r>
      <w:proofErr w:type="spellStart"/>
      <w:r w:rsidRPr="00C315FF">
        <w:rPr>
          <w:sz w:val="24"/>
        </w:rPr>
        <w:t>Total_Revenue</w:t>
      </w:r>
      <w:proofErr w:type="spellEnd"/>
    </w:p>
    <w:p w14:paraId="3D5B87F8" w14:textId="77777777" w:rsidR="008D0009" w:rsidRPr="00C315FF" w:rsidRDefault="008D0009" w:rsidP="008D0009">
      <w:pPr>
        <w:pStyle w:val="ListParagraph"/>
        <w:spacing w:after="0"/>
        <w:ind w:hanging="360"/>
        <w:rPr>
          <w:sz w:val="24"/>
        </w:rPr>
      </w:pPr>
      <w:r w:rsidRPr="00C315FF">
        <w:rPr>
          <w:sz w:val="24"/>
        </w:rPr>
        <w:t xml:space="preserve">FROM </w:t>
      </w:r>
      <w:proofErr w:type="spellStart"/>
      <w:r w:rsidRPr="00C315FF">
        <w:rPr>
          <w:sz w:val="24"/>
        </w:rPr>
        <w:t>Pizza_Sales_Data</w:t>
      </w:r>
      <w:proofErr w:type="spellEnd"/>
    </w:p>
    <w:p w14:paraId="7B7C1479" w14:textId="77777777" w:rsidR="008D0009" w:rsidRPr="00C315FF" w:rsidRDefault="008D0009" w:rsidP="008D0009">
      <w:pPr>
        <w:pStyle w:val="ListParagraph"/>
        <w:spacing w:after="0"/>
        <w:ind w:hanging="360"/>
        <w:rPr>
          <w:sz w:val="24"/>
        </w:rPr>
      </w:pPr>
      <w:r w:rsidRPr="00C315FF">
        <w:rPr>
          <w:sz w:val="24"/>
        </w:rPr>
        <w:t xml:space="preserve">GROUP BY </w:t>
      </w:r>
      <w:proofErr w:type="spellStart"/>
      <w:r w:rsidRPr="00C315FF">
        <w:rPr>
          <w:sz w:val="24"/>
        </w:rPr>
        <w:t>pizza_name</w:t>
      </w:r>
      <w:proofErr w:type="spellEnd"/>
      <w:r w:rsidRPr="00C315FF">
        <w:rPr>
          <w:sz w:val="24"/>
        </w:rPr>
        <w:t xml:space="preserve"> ORDER BY </w:t>
      </w:r>
      <w:proofErr w:type="spellStart"/>
      <w:r w:rsidRPr="00C315FF">
        <w:rPr>
          <w:sz w:val="24"/>
        </w:rPr>
        <w:t>Total_Revenue</w:t>
      </w:r>
      <w:proofErr w:type="spellEnd"/>
      <w:r w:rsidRPr="00C315FF">
        <w:rPr>
          <w:sz w:val="24"/>
        </w:rPr>
        <w:t xml:space="preserve"> DESC</w:t>
      </w:r>
    </w:p>
    <w:p w14:paraId="622A6EED" w14:textId="77777777" w:rsidR="008D0009" w:rsidRDefault="008D0009" w:rsidP="008D0009">
      <w:pPr>
        <w:pStyle w:val="ListParagraph"/>
        <w:tabs>
          <w:tab w:val="left" w:pos="2550"/>
        </w:tabs>
        <w:spacing w:after="0"/>
        <w:ind w:hanging="360"/>
        <w:rPr>
          <w:sz w:val="24"/>
        </w:rPr>
      </w:pPr>
      <w:r w:rsidRPr="00C315FF">
        <w:rPr>
          <w:sz w:val="24"/>
        </w:rPr>
        <w:lastRenderedPageBreak/>
        <w:t>LIMIT 5;</w:t>
      </w:r>
    </w:p>
    <w:p w14:paraId="10EE5570" w14:textId="77777777" w:rsidR="008D0009" w:rsidRDefault="008D0009" w:rsidP="0095371C">
      <w:pPr>
        <w:pStyle w:val="ListParagraph"/>
        <w:tabs>
          <w:tab w:val="left" w:pos="2550"/>
        </w:tabs>
        <w:spacing w:after="0" w:line="480" w:lineRule="auto"/>
        <w:ind w:hanging="360"/>
        <w:rPr>
          <w:sz w:val="24"/>
        </w:rPr>
      </w:pPr>
      <w:r>
        <w:rPr>
          <w:noProof/>
          <w:sz w:val="24"/>
        </w:rPr>
        <w:drawing>
          <wp:inline distT="0" distB="0" distL="0" distR="0" wp14:anchorId="209AD922" wp14:editId="5E4824FD">
            <wp:extent cx="3228975" cy="1552575"/>
            <wp:effectExtent l="0" t="0" r="9525" b="9525"/>
            <wp:docPr id="14" name="Picture 14" descr="C:\Users\hp\Desktop\BUSINESS ANALYST PROJECTS\Pizza Sales SQL Queries\H. Top 5 Pizzas by Reven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esktop\BUSINESS ANALYST PROJECTS\Pizza Sales SQL Queries\H. Top 5 Pizzas by Revenue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</w:p>
    <w:p w14:paraId="22506D46" w14:textId="77777777" w:rsidR="008D0009" w:rsidRPr="0095371C" w:rsidRDefault="008D0009" w:rsidP="0095371C">
      <w:pPr>
        <w:pStyle w:val="ListParagraph"/>
        <w:numPr>
          <w:ilvl w:val="0"/>
          <w:numId w:val="13"/>
        </w:numPr>
        <w:spacing w:after="0"/>
        <w:rPr>
          <w:b/>
          <w:sz w:val="26"/>
          <w:szCs w:val="20"/>
          <w:highlight w:val="yellow"/>
        </w:rPr>
      </w:pPr>
      <w:r w:rsidRPr="0095371C">
        <w:rPr>
          <w:b/>
          <w:sz w:val="26"/>
          <w:szCs w:val="20"/>
          <w:highlight w:val="yellow"/>
        </w:rPr>
        <w:t>Bottom 5 Pizzas by Revenue</w:t>
      </w:r>
    </w:p>
    <w:p w14:paraId="027CEA21" w14:textId="77777777" w:rsidR="008D0009" w:rsidRPr="006C1024" w:rsidRDefault="008D0009" w:rsidP="008D0009">
      <w:pPr>
        <w:pStyle w:val="ListParagraph"/>
        <w:tabs>
          <w:tab w:val="left" w:pos="2550"/>
        </w:tabs>
        <w:spacing w:after="0"/>
        <w:ind w:hanging="360"/>
        <w:rPr>
          <w:sz w:val="24"/>
        </w:rPr>
      </w:pPr>
      <w:r w:rsidRPr="006C1024">
        <w:rPr>
          <w:sz w:val="24"/>
        </w:rPr>
        <w:t xml:space="preserve">SELECT </w:t>
      </w:r>
      <w:proofErr w:type="spellStart"/>
      <w:r w:rsidRPr="006C1024">
        <w:rPr>
          <w:sz w:val="24"/>
        </w:rPr>
        <w:t>pizza_name</w:t>
      </w:r>
      <w:proofErr w:type="spellEnd"/>
      <w:r w:rsidRPr="006C1024">
        <w:rPr>
          <w:sz w:val="24"/>
        </w:rPr>
        <w:t xml:space="preserve">, </w:t>
      </w:r>
      <w:proofErr w:type="gramStart"/>
      <w:r w:rsidRPr="006C1024">
        <w:rPr>
          <w:sz w:val="24"/>
        </w:rPr>
        <w:t>SUM(</w:t>
      </w:r>
      <w:proofErr w:type="spellStart"/>
      <w:proofErr w:type="gramEnd"/>
      <w:r w:rsidRPr="006C1024">
        <w:rPr>
          <w:sz w:val="24"/>
        </w:rPr>
        <w:t>total_price</w:t>
      </w:r>
      <w:proofErr w:type="spellEnd"/>
      <w:r w:rsidRPr="006C1024">
        <w:rPr>
          <w:sz w:val="24"/>
        </w:rPr>
        <w:t xml:space="preserve">)AS </w:t>
      </w:r>
      <w:proofErr w:type="spellStart"/>
      <w:r w:rsidRPr="006C1024">
        <w:rPr>
          <w:sz w:val="24"/>
        </w:rPr>
        <w:t>Total_Revenue</w:t>
      </w:r>
      <w:proofErr w:type="spellEnd"/>
    </w:p>
    <w:p w14:paraId="0D2EA359" w14:textId="77777777" w:rsidR="008D0009" w:rsidRPr="006C1024" w:rsidRDefault="008D0009" w:rsidP="008D0009">
      <w:pPr>
        <w:pStyle w:val="ListParagraph"/>
        <w:tabs>
          <w:tab w:val="left" w:pos="2550"/>
        </w:tabs>
        <w:spacing w:after="0"/>
        <w:ind w:hanging="360"/>
        <w:rPr>
          <w:sz w:val="24"/>
        </w:rPr>
      </w:pPr>
      <w:r w:rsidRPr="006C1024">
        <w:rPr>
          <w:sz w:val="24"/>
        </w:rPr>
        <w:t xml:space="preserve">FROM </w:t>
      </w:r>
      <w:proofErr w:type="spellStart"/>
      <w:r w:rsidRPr="006C1024">
        <w:rPr>
          <w:sz w:val="24"/>
        </w:rPr>
        <w:t>Pizza_Sales_Data</w:t>
      </w:r>
      <w:proofErr w:type="spellEnd"/>
    </w:p>
    <w:p w14:paraId="513D3904" w14:textId="77777777" w:rsidR="008D0009" w:rsidRPr="006C1024" w:rsidRDefault="008D0009" w:rsidP="008D0009">
      <w:pPr>
        <w:pStyle w:val="ListParagraph"/>
        <w:tabs>
          <w:tab w:val="left" w:pos="2550"/>
        </w:tabs>
        <w:spacing w:after="0"/>
        <w:ind w:hanging="360"/>
        <w:rPr>
          <w:sz w:val="24"/>
        </w:rPr>
      </w:pPr>
      <w:r w:rsidRPr="006C1024">
        <w:rPr>
          <w:sz w:val="24"/>
        </w:rPr>
        <w:t xml:space="preserve">GROUP BY </w:t>
      </w:r>
      <w:proofErr w:type="spellStart"/>
      <w:r w:rsidRPr="006C1024">
        <w:rPr>
          <w:sz w:val="24"/>
        </w:rPr>
        <w:t>pizza_name</w:t>
      </w:r>
      <w:proofErr w:type="spellEnd"/>
      <w:r w:rsidRPr="006C1024">
        <w:rPr>
          <w:sz w:val="24"/>
        </w:rPr>
        <w:t xml:space="preserve"> ORDER BY </w:t>
      </w:r>
      <w:proofErr w:type="spellStart"/>
      <w:r w:rsidRPr="006C1024">
        <w:rPr>
          <w:sz w:val="24"/>
        </w:rPr>
        <w:t>Total_Revenue</w:t>
      </w:r>
      <w:proofErr w:type="spellEnd"/>
      <w:r w:rsidRPr="006C1024">
        <w:rPr>
          <w:sz w:val="24"/>
        </w:rPr>
        <w:t xml:space="preserve"> ASC</w:t>
      </w:r>
    </w:p>
    <w:p w14:paraId="34C13B51" w14:textId="77777777" w:rsidR="008D0009" w:rsidRDefault="008D0009" w:rsidP="008D0009">
      <w:pPr>
        <w:pStyle w:val="ListParagraph"/>
        <w:tabs>
          <w:tab w:val="left" w:pos="2550"/>
        </w:tabs>
        <w:spacing w:after="0" w:line="360" w:lineRule="auto"/>
        <w:ind w:hanging="360"/>
        <w:rPr>
          <w:sz w:val="24"/>
        </w:rPr>
      </w:pPr>
      <w:r w:rsidRPr="006C1024">
        <w:rPr>
          <w:sz w:val="24"/>
        </w:rPr>
        <w:t>LIMIT 5;</w:t>
      </w:r>
    </w:p>
    <w:p w14:paraId="740D5A0E" w14:textId="77777777" w:rsidR="008D0009" w:rsidRDefault="008D0009" w:rsidP="0095371C">
      <w:pPr>
        <w:pStyle w:val="ListParagraph"/>
        <w:tabs>
          <w:tab w:val="left" w:pos="2550"/>
        </w:tabs>
        <w:spacing w:after="0" w:line="480" w:lineRule="auto"/>
        <w:ind w:hanging="360"/>
        <w:rPr>
          <w:sz w:val="24"/>
          <w:highlight w:val="yellow"/>
        </w:rPr>
      </w:pPr>
      <w:r>
        <w:rPr>
          <w:noProof/>
          <w:sz w:val="24"/>
        </w:rPr>
        <w:drawing>
          <wp:inline distT="0" distB="0" distL="0" distR="0" wp14:anchorId="6B34ECA7" wp14:editId="165B2101">
            <wp:extent cx="3381375" cy="1752600"/>
            <wp:effectExtent l="0" t="0" r="9525" b="0"/>
            <wp:docPr id="15" name="Picture 15" descr="C:\Users\hp\Desktop\BUSINESS ANALYST PROJECTS\Pizza Sales SQL Queries\I. Bottom 5 Pizzas by Reven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esktop\BUSINESS ANALYST PROJECTS\Pizza Sales SQL Queries\I. Bottom 5 Pizzas by Revenue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BDCD" w14:textId="77777777" w:rsidR="008D0009" w:rsidRPr="0095371C" w:rsidRDefault="008D0009" w:rsidP="0095371C">
      <w:pPr>
        <w:pStyle w:val="ListParagraph"/>
        <w:numPr>
          <w:ilvl w:val="0"/>
          <w:numId w:val="13"/>
        </w:numPr>
        <w:spacing w:after="0"/>
        <w:rPr>
          <w:b/>
          <w:sz w:val="26"/>
          <w:szCs w:val="26"/>
          <w:highlight w:val="yellow"/>
        </w:rPr>
      </w:pPr>
      <w:r w:rsidRPr="0095371C">
        <w:rPr>
          <w:sz w:val="26"/>
          <w:szCs w:val="26"/>
        </w:rPr>
        <w:t xml:space="preserve">       </w:t>
      </w:r>
      <w:r w:rsidRPr="0095371C">
        <w:rPr>
          <w:b/>
          <w:sz w:val="26"/>
          <w:szCs w:val="26"/>
          <w:highlight w:val="yellow"/>
        </w:rPr>
        <w:t>Top 5 Pizzas by Quantity</w:t>
      </w:r>
    </w:p>
    <w:p w14:paraId="4B323EE8" w14:textId="77777777" w:rsidR="008D0009" w:rsidRPr="0095371C" w:rsidRDefault="008D0009" w:rsidP="008D0009">
      <w:pPr>
        <w:tabs>
          <w:tab w:val="left" w:pos="2550"/>
        </w:tabs>
        <w:spacing w:after="0"/>
        <w:rPr>
          <w:sz w:val="24"/>
          <w:szCs w:val="24"/>
        </w:rPr>
      </w:pPr>
      <w:r>
        <w:rPr>
          <w:b/>
          <w:sz w:val="28"/>
        </w:rPr>
        <w:t xml:space="preserve">      </w:t>
      </w:r>
      <w:r w:rsidRPr="0095371C">
        <w:rPr>
          <w:sz w:val="24"/>
          <w:szCs w:val="24"/>
        </w:rPr>
        <w:t xml:space="preserve">SELECT </w:t>
      </w:r>
      <w:proofErr w:type="spellStart"/>
      <w:r w:rsidRPr="0095371C">
        <w:rPr>
          <w:sz w:val="24"/>
          <w:szCs w:val="24"/>
        </w:rPr>
        <w:t>pizza_name</w:t>
      </w:r>
      <w:proofErr w:type="spellEnd"/>
      <w:r w:rsidRPr="0095371C">
        <w:rPr>
          <w:sz w:val="24"/>
          <w:szCs w:val="24"/>
        </w:rPr>
        <w:t xml:space="preserve">, </w:t>
      </w:r>
      <w:proofErr w:type="gramStart"/>
      <w:r w:rsidRPr="0095371C">
        <w:rPr>
          <w:sz w:val="24"/>
          <w:szCs w:val="24"/>
        </w:rPr>
        <w:t>SUM(</w:t>
      </w:r>
      <w:proofErr w:type="gramEnd"/>
      <w:r w:rsidRPr="0095371C">
        <w:rPr>
          <w:sz w:val="24"/>
          <w:szCs w:val="24"/>
        </w:rPr>
        <w:t xml:space="preserve">quantity)AS </w:t>
      </w:r>
      <w:proofErr w:type="spellStart"/>
      <w:r w:rsidRPr="0095371C">
        <w:rPr>
          <w:sz w:val="24"/>
          <w:szCs w:val="24"/>
        </w:rPr>
        <w:t>quantity_sold</w:t>
      </w:r>
      <w:proofErr w:type="spellEnd"/>
    </w:p>
    <w:p w14:paraId="61A43786" w14:textId="77777777" w:rsidR="008D0009" w:rsidRPr="0095371C" w:rsidRDefault="008D0009" w:rsidP="008D0009">
      <w:pPr>
        <w:pStyle w:val="ListParagraph"/>
        <w:tabs>
          <w:tab w:val="left" w:pos="2550"/>
        </w:tabs>
        <w:spacing w:after="0"/>
        <w:ind w:hanging="360"/>
        <w:rPr>
          <w:sz w:val="24"/>
          <w:szCs w:val="24"/>
        </w:rPr>
      </w:pPr>
      <w:r w:rsidRPr="0095371C">
        <w:rPr>
          <w:sz w:val="24"/>
          <w:szCs w:val="24"/>
        </w:rPr>
        <w:t xml:space="preserve">FROM </w:t>
      </w:r>
      <w:proofErr w:type="spellStart"/>
      <w:r w:rsidRPr="0095371C">
        <w:rPr>
          <w:sz w:val="24"/>
          <w:szCs w:val="24"/>
        </w:rPr>
        <w:t>Pizza_Sales_Data</w:t>
      </w:r>
      <w:proofErr w:type="spellEnd"/>
    </w:p>
    <w:p w14:paraId="73F3096F" w14:textId="77777777" w:rsidR="008D0009" w:rsidRPr="0095371C" w:rsidRDefault="008D0009" w:rsidP="008D0009">
      <w:pPr>
        <w:pStyle w:val="ListParagraph"/>
        <w:tabs>
          <w:tab w:val="left" w:pos="2550"/>
        </w:tabs>
        <w:spacing w:after="0"/>
        <w:ind w:hanging="360"/>
        <w:rPr>
          <w:sz w:val="24"/>
          <w:szCs w:val="24"/>
        </w:rPr>
      </w:pPr>
      <w:r w:rsidRPr="0095371C">
        <w:rPr>
          <w:sz w:val="24"/>
          <w:szCs w:val="24"/>
        </w:rPr>
        <w:t xml:space="preserve">GROUP BY </w:t>
      </w:r>
      <w:proofErr w:type="spellStart"/>
      <w:r w:rsidRPr="0095371C">
        <w:rPr>
          <w:sz w:val="24"/>
          <w:szCs w:val="24"/>
        </w:rPr>
        <w:t>pizza_name</w:t>
      </w:r>
      <w:proofErr w:type="spellEnd"/>
      <w:r w:rsidRPr="0095371C">
        <w:rPr>
          <w:sz w:val="24"/>
          <w:szCs w:val="24"/>
        </w:rPr>
        <w:t xml:space="preserve"> ORDER BY </w:t>
      </w:r>
      <w:proofErr w:type="spellStart"/>
      <w:r w:rsidRPr="0095371C">
        <w:rPr>
          <w:sz w:val="24"/>
          <w:szCs w:val="24"/>
        </w:rPr>
        <w:t>quantity_sold</w:t>
      </w:r>
      <w:proofErr w:type="spellEnd"/>
      <w:r w:rsidRPr="0095371C">
        <w:rPr>
          <w:sz w:val="24"/>
          <w:szCs w:val="24"/>
        </w:rPr>
        <w:t xml:space="preserve"> DESC</w:t>
      </w:r>
    </w:p>
    <w:p w14:paraId="4DBDEDE5" w14:textId="77777777" w:rsidR="008D0009" w:rsidRPr="0095371C" w:rsidRDefault="008D0009" w:rsidP="008D0009">
      <w:pPr>
        <w:pStyle w:val="ListParagraph"/>
        <w:tabs>
          <w:tab w:val="left" w:pos="2550"/>
        </w:tabs>
        <w:spacing w:after="0"/>
        <w:ind w:hanging="360"/>
        <w:rPr>
          <w:sz w:val="24"/>
          <w:szCs w:val="24"/>
        </w:rPr>
      </w:pPr>
      <w:r w:rsidRPr="0095371C">
        <w:rPr>
          <w:sz w:val="24"/>
          <w:szCs w:val="24"/>
        </w:rPr>
        <w:t>LIMIT 5;</w:t>
      </w:r>
    </w:p>
    <w:p w14:paraId="0A5C4CBA" w14:textId="77777777" w:rsidR="008D0009" w:rsidRDefault="008D0009" w:rsidP="0095371C">
      <w:pPr>
        <w:pStyle w:val="ListParagraph"/>
        <w:tabs>
          <w:tab w:val="left" w:pos="2550"/>
        </w:tabs>
        <w:spacing w:after="0" w:line="480" w:lineRule="auto"/>
        <w:ind w:hanging="360"/>
        <w:rPr>
          <w:sz w:val="24"/>
        </w:rPr>
      </w:pPr>
      <w:r>
        <w:rPr>
          <w:noProof/>
          <w:sz w:val="24"/>
        </w:rPr>
        <w:drawing>
          <wp:inline distT="0" distB="0" distL="0" distR="0" wp14:anchorId="701EB195" wp14:editId="4C051921">
            <wp:extent cx="3533775" cy="1590675"/>
            <wp:effectExtent l="0" t="0" r="9525" b="9525"/>
            <wp:docPr id="16" name="Picture 16" descr="C:\Users\hp\Desktop\BUSINESS ANALYST PROJECTS\Pizza Sales SQL Queries\J. Top 5 Pizzas by Quant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esktop\BUSINESS ANALYST PROJECTS\Pizza Sales SQL Queries\J. Top 5 Pizzas by Quantity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2994" w14:textId="77777777" w:rsidR="008D0009" w:rsidRPr="0095371C" w:rsidRDefault="008D0009" w:rsidP="0095371C">
      <w:pPr>
        <w:pStyle w:val="ListParagraph"/>
        <w:numPr>
          <w:ilvl w:val="0"/>
          <w:numId w:val="13"/>
        </w:numPr>
        <w:spacing w:after="0"/>
        <w:rPr>
          <w:b/>
          <w:sz w:val="26"/>
          <w:szCs w:val="26"/>
          <w:highlight w:val="yellow"/>
        </w:rPr>
      </w:pPr>
      <w:r w:rsidRPr="0095371C">
        <w:rPr>
          <w:b/>
          <w:sz w:val="26"/>
          <w:szCs w:val="26"/>
          <w:highlight w:val="yellow"/>
        </w:rPr>
        <w:t xml:space="preserve"> Bottom 5 Pizzas by Quantity</w:t>
      </w:r>
    </w:p>
    <w:p w14:paraId="785FDA78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SELECT </w:t>
      </w:r>
      <w:proofErr w:type="spellStart"/>
      <w:r w:rsidRPr="008656A5">
        <w:t>pizza_name</w:t>
      </w:r>
      <w:proofErr w:type="spellEnd"/>
      <w:r w:rsidRPr="008656A5">
        <w:t xml:space="preserve">, </w:t>
      </w:r>
      <w:proofErr w:type="gramStart"/>
      <w:r w:rsidRPr="008656A5">
        <w:t>SUM(</w:t>
      </w:r>
      <w:proofErr w:type="gramEnd"/>
      <w:r w:rsidRPr="008656A5">
        <w:t xml:space="preserve">quantity)AS </w:t>
      </w:r>
      <w:proofErr w:type="spellStart"/>
      <w:r w:rsidRPr="008656A5">
        <w:t>quantity_sold</w:t>
      </w:r>
      <w:proofErr w:type="spellEnd"/>
    </w:p>
    <w:p w14:paraId="104D2748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lastRenderedPageBreak/>
        <w:t xml:space="preserve">FROM </w:t>
      </w:r>
      <w:proofErr w:type="spellStart"/>
      <w:r w:rsidRPr="008656A5">
        <w:t>Pizza_Sales_Data</w:t>
      </w:r>
      <w:proofErr w:type="spellEnd"/>
    </w:p>
    <w:p w14:paraId="7AE8A807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GROUP BY </w:t>
      </w:r>
      <w:proofErr w:type="spellStart"/>
      <w:r w:rsidRPr="008656A5">
        <w:t>pizza_name</w:t>
      </w:r>
      <w:proofErr w:type="spellEnd"/>
      <w:r w:rsidRPr="008656A5">
        <w:t xml:space="preserve"> ORDER BY </w:t>
      </w:r>
      <w:proofErr w:type="spellStart"/>
      <w:r w:rsidRPr="008656A5">
        <w:t>quantity_sold</w:t>
      </w:r>
      <w:proofErr w:type="spellEnd"/>
      <w:r w:rsidRPr="008656A5">
        <w:t xml:space="preserve"> ASC</w:t>
      </w:r>
    </w:p>
    <w:p w14:paraId="4A83218F" w14:textId="77777777" w:rsidR="008D0009" w:rsidRDefault="008D0009" w:rsidP="008D0009">
      <w:pPr>
        <w:tabs>
          <w:tab w:val="left" w:pos="2550"/>
        </w:tabs>
        <w:spacing w:after="0"/>
        <w:ind w:left="360"/>
      </w:pPr>
      <w:r w:rsidRPr="008656A5">
        <w:t>LIMIT 5;</w:t>
      </w:r>
    </w:p>
    <w:p w14:paraId="23AB3F19" w14:textId="77777777" w:rsidR="008D0009" w:rsidRPr="008656A5" w:rsidRDefault="008D0009" w:rsidP="0095371C">
      <w:pPr>
        <w:tabs>
          <w:tab w:val="left" w:pos="2550"/>
        </w:tabs>
        <w:spacing w:after="0" w:line="480" w:lineRule="auto"/>
        <w:ind w:left="360"/>
      </w:pPr>
      <w:r>
        <w:rPr>
          <w:noProof/>
        </w:rPr>
        <w:drawing>
          <wp:inline distT="0" distB="0" distL="0" distR="0" wp14:anchorId="7472341B" wp14:editId="415C6E36">
            <wp:extent cx="3648075" cy="1419225"/>
            <wp:effectExtent l="0" t="0" r="9525" b="9525"/>
            <wp:docPr id="23" name="Picture 23" descr="C:\Users\hp\Desktop\BUSINESS ANALYST PROJECTS\Pizza Sales SQL Queries\K. Bottom 5 Pizzas by Quant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BUSINESS ANALYST PROJECTS\Pizza Sales SQL Queries\K. Bottom 5 Pizzas by Quantity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54E1" w14:textId="77777777" w:rsidR="008D0009" w:rsidRPr="0095371C" w:rsidRDefault="008D0009" w:rsidP="0095371C">
      <w:pPr>
        <w:pStyle w:val="ListParagraph"/>
        <w:numPr>
          <w:ilvl w:val="0"/>
          <w:numId w:val="13"/>
        </w:numPr>
        <w:spacing w:after="0"/>
        <w:rPr>
          <w:b/>
          <w:sz w:val="26"/>
          <w:szCs w:val="26"/>
          <w:highlight w:val="yellow"/>
        </w:rPr>
      </w:pPr>
      <w:r w:rsidRPr="0095371C">
        <w:rPr>
          <w:b/>
          <w:sz w:val="26"/>
          <w:szCs w:val="26"/>
          <w:highlight w:val="yellow"/>
        </w:rPr>
        <w:t>Top 5 Pizzas by Total Orders</w:t>
      </w:r>
    </w:p>
    <w:p w14:paraId="50E541C9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SELECT </w:t>
      </w:r>
      <w:proofErr w:type="spellStart"/>
      <w:r w:rsidRPr="008656A5">
        <w:t>pizza_name</w:t>
      </w:r>
      <w:proofErr w:type="spellEnd"/>
      <w:r w:rsidRPr="008656A5">
        <w:t xml:space="preserve">, </w:t>
      </w:r>
      <w:proofErr w:type="gramStart"/>
      <w:r w:rsidRPr="008656A5">
        <w:t>COUNT(</w:t>
      </w:r>
      <w:proofErr w:type="gramEnd"/>
      <w:r w:rsidRPr="008656A5">
        <w:t xml:space="preserve">DISTINCT </w:t>
      </w:r>
      <w:proofErr w:type="spellStart"/>
      <w:r w:rsidRPr="008656A5">
        <w:t>order_id</w:t>
      </w:r>
      <w:proofErr w:type="spellEnd"/>
      <w:r w:rsidRPr="008656A5">
        <w:t xml:space="preserve">)AS </w:t>
      </w:r>
      <w:proofErr w:type="spellStart"/>
      <w:r w:rsidRPr="008656A5">
        <w:t>Total_Orders</w:t>
      </w:r>
      <w:proofErr w:type="spellEnd"/>
    </w:p>
    <w:p w14:paraId="06199437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FROM </w:t>
      </w:r>
      <w:proofErr w:type="spellStart"/>
      <w:r w:rsidRPr="008656A5">
        <w:t>Pizza_Sales_Data</w:t>
      </w:r>
      <w:proofErr w:type="spellEnd"/>
    </w:p>
    <w:p w14:paraId="1E57AD71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GROUP BY </w:t>
      </w:r>
      <w:proofErr w:type="spellStart"/>
      <w:r w:rsidRPr="008656A5">
        <w:t>pizza_name</w:t>
      </w:r>
      <w:proofErr w:type="spellEnd"/>
      <w:r w:rsidRPr="008656A5">
        <w:t xml:space="preserve"> ORDER BY </w:t>
      </w:r>
      <w:proofErr w:type="spellStart"/>
      <w:r w:rsidRPr="008656A5">
        <w:t>Total_Orders</w:t>
      </w:r>
      <w:proofErr w:type="spellEnd"/>
      <w:r w:rsidRPr="008656A5">
        <w:t xml:space="preserve"> DESC</w:t>
      </w:r>
    </w:p>
    <w:p w14:paraId="24A58904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>LIMIT 5;</w:t>
      </w:r>
    </w:p>
    <w:p w14:paraId="7D86246F" w14:textId="77777777" w:rsidR="008D0009" w:rsidRDefault="008D0009" w:rsidP="0095371C">
      <w:pPr>
        <w:pStyle w:val="ListParagraph"/>
        <w:tabs>
          <w:tab w:val="left" w:pos="2550"/>
        </w:tabs>
        <w:spacing w:after="0" w:line="480" w:lineRule="auto"/>
        <w:ind w:hanging="360"/>
        <w:rPr>
          <w:sz w:val="24"/>
        </w:rPr>
      </w:pPr>
      <w:r>
        <w:rPr>
          <w:noProof/>
          <w:sz w:val="24"/>
        </w:rPr>
        <w:drawing>
          <wp:inline distT="0" distB="0" distL="0" distR="0" wp14:anchorId="7E414102" wp14:editId="54C7FAB6">
            <wp:extent cx="3876675" cy="1581150"/>
            <wp:effectExtent l="0" t="0" r="9525" b="0"/>
            <wp:docPr id="17" name="Picture 17" descr="C:\Users\hp\Desktop\BUSINESS ANALYST PROJECTS\Pizza Sales SQL Queries\K. Top 5 Pizzas by Total Ord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esktop\BUSINESS ANALYST PROJECTS\Pizza Sales SQL Queries\K. Top 5 Pizzas by Total Orders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A931" w14:textId="77777777" w:rsidR="008D0009" w:rsidRPr="0095371C" w:rsidRDefault="008D0009" w:rsidP="0095371C">
      <w:pPr>
        <w:pStyle w:val="ListParagraph"/>
        <w:numPr>
          <w:ilvl w:val="0"/>
          <w:numId w:val="13"/>
        </w:numPr>
        <w:spacing w:after="0"/>
        <w:rPr>
          <w:b/>
          <w:sz w:val="26"/>
          <w:szCs w:val="26"/>
          <w:highlight w:val="yellow"/>
        </w:rPr>
      </w:pPr>
      <w:r w:rsidRPr="0095371C">
        <w:rPr>
          <w:b/>
          <w:sz w:val="26"/>
          <w:szCs w:val="26"/>
          <w:highlight w:val="yellow"/>
        </w:rPr>
        <w:t>Bottom 5 Pizzas by Total Orders</w:t>
      </w:r>
    </w:p>
    <w:p w14:paraId="4BD781CF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SELECT </w:t>
      </w:r>
      <w:proofErr w:type="spellStart"/>
      <w:r w:rsidRPr="008656A5">
        <w:t>pizza_name</w:t>
      </w:r>
      <w:proofErr w:type="spellEnd"/>
      <w:r w:rsidRPr="008656A5">
        <w:t xml:space="preserve">, </w:t>
      </w:r>
      <w:proofErr w:type="gramStart"/>
      <w:r w:rsidRPr="008656A5">
        <w:t>COUNT(</w:t>
      </w:r>
      <w:proofErr w:type="gramEnd"/>
      <w:r w:rsidRPr="008656A5">
        <w:t xml:space="preserve">DISTINCT </w:t>
      </w:r>
      <w:proofErr w:type="spellStart"/>
      <w:r w:rsidRPr="008656A5">
        <w:t>order_id</w:t>
      </w:r>
      <w:proofErr w:type="spellEnd"/>
      <w:r w:rsidRPr="008656A5">
        <w:t xml:space="preserve">)AS </w:t>
      </w:r>
      <w:proofErr w:type="spellStart"/>
      <w:r w:rsidRPr="008656A5">
        <w:t>Total_Orders</w:t>
      </w:r>
      <w:proofErr w:type="spellEnd"/>
    </w:p>
    <w:p w14:paraId="259BC734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FROM </w:t>
      </w:r>
      <w:proofErr w:type="spellStart"/>
      <w:r w:rsidRPr="008656A5">
        <w:t>Pizza_Sales_Data</w:t>
      </w:r>
      <w:proofErr w:type="spellEnd"/>
    </w:p>
    <w:p w14:paraId="6435EA09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 xml:space="preserve">GROUP BY </w:t>
      </w:r>
      <w:proofErr w:type="spellStart"/>
      <w:r w:rsidRPr="008656A5">
        <w:t>pizza_name</w:t>
      </w:r>
      <w:proofErr w:type="spellEnd"/>
      <w:r w:rsidRPr="008656A5">
        <w:t xml:space="preserve"> ORDER BY </w:t>
      </w:r>
      <w:proofErr w:type="spellStart"/>
      <w:r w:rsidRPr="008656A5">
        <w:t>Total_Orders</w:t>
      </w:r>
      <w:proofErr w:type="spellEnd"/>
      <w:r w:rsidRPr="008656A5">
        <w:t xml:space="preserve"> ASC</w:t>
      </w:r>
    </w:p>
    <w:p w14:paraId="03603470" w14:textId="77777777" w:rsidR="008D0009" w:rsidRPr="008656A5" w:rsidRDefault="008D0009" w:rsidP="008D0009">
      <w:pPr>
        <w:tabs>
          <w:tab w:val="left" w:pos="2550"/>
        </w:tabs>
        <w:spacing w:after="0"/>
        <w:ind w:left="360"/>
      </w:pPr>
      <w:r w:rsidRPr="008656A5">
        <w:t>LIMIT 5;</w:t>
      </w:r>
      <w:r w:rsidRPr="008656A5">
        <w:tab/>
      </w:r>
    </w:p>
    <w:p w14:paraId="1CC86603" w14:textId="77777777" w:rsidR="008D0009" w:rsidRDefault="008D0009" w:rsidP="008D0009">
      <w:pPr>
        <w:pStyle w:val="ListParagraph"/>
        <w:tabs>
          <w:tab w:val="left" w:pos="2550"/>
        </w:tabs>
        <w:spacing w:after="0" w:line="360" w:lineRule="auto"/>
        <w:ind w:hanging="360"/>
        <w:rPr>
          <w:sz w:val="24"/>
        </w:rPr>
      </w:pPr>
      <w:r>
        <w:rPr>
          <w:noProof/>
          <w:sz w:val="24"/>
        </w:rPr>
        <w:drawing>
          <wp:inline distT="0" distB="0" distL="0" distR="0" wp14:anchorId="356C4273" wp14:editId="74597600">
            <wp:extent cx="3838575" cy="1485900"/>
            <wp:effectExtent l="0" t="0" r="9525" b="0"/>
            <wp:docPr id="18" name="Picture 18" descr="C:\Users\hp\Desktop\BUSINESS ANALYST PROJECTS\Pizza Sales SQL Queries\L. Bottom 5 Pizzas by Total Ord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Desktop\BUSINESS ANALYST PROJECTS\Pizza Sales SQL Queries\L. Bottom 5 Pizzas by Total Orders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8E20" w14:textId="77777777" w:rsidR="000C5702" w:rsidRDefault="000C5702" w:rsidP="00400E07">
      <w:pPr>
        <w:pStyle w:val="Heading1"/>
        <w:rPr>
          <w:lang w:eastAsia="en-IN"/>
        </w:rPr>
      </w:pPr>
      <w:bookmarkStart w:id="7" w:name="_Toc213175851"/>
      <w:r w:rsidRPr="00EC35B4">
        <w:rPr>
          <w:lang w:eastAsia="en-IN"/>
        </w:rPr>
        <w:lastRenderedPageBreak/>
        <w:t xml:space="preserve">Build Dashboard or a Report using </w:t>
      </w:r>
      <w:r>
        <w:rPr>
          <w:lang w:eastAsia="en-IN"/>
        </w:rPr>
        <w:t>Power BI</w:t>
      </w:r>
      <w:bookmarkEnd w:id="7"/>
    </w:p>
    <w:p w14:paraId="55387160" w14:textId="4C4A48BA" w:rsidR="000C5702" w:rsidRPr="000C5702" w:rsidRDefault="000C5702" w:rsidP="000C5702">
      <w:r w:rsidRPr="000C5702">
        <w:t xml:space="preserve">Created comprehensive dashboard in </w:t>
      </w:r>
      <w:r>
        <w:t>Power BI</w:t>
      </w:r>
      <w:r w:rsidRPr="000C5702">
        <w:t xml:space="preserve"> featuring key metrics and charts, including Hourly Trend, Weekly Trend, Sales by Category, Sales by Size, Total </w:t>
      </w:r>
      <w:r>
        <w:t xml:space="preserve">Orders &amp; </w:t>
      </w:r>
      <w:r w:rsidRPr="000C5702">
        <w:t>Pizzas Sold by Category, Top 5 Best Sellers, and Bottom 5 Worst Sellers.</w:t>
      </w:r>
    </w:p>
    <w:p w14:paraId="71625301" w14:textId="77777777" w:rsidR="000C5702" w:rsidRPr="000C5702" w:rsidRDefault="000C5702" w:rsidP="000C5702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</w:pPr>
      <w:bookmarkStart w:id="8" w:name="_Toc213175852"/>
      <w:r w:rsidRPr="000C5702"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  <w:t>KPI’S</w:t>
      </w:r>
      <w:bookmarkEnd w:id="8"/>
    </w:p>
    <w:p w14:paraId="7B52A603" w14:textId="77777777" w:rsidR="000C5702" w:rsidRPr="00D33E47" w:rsidRDefault="000C5702" w:rsidP="000C5702">
      <w:pPr>
        <w:pStyle w:val="ListParagraph"/>
        <w:numPr>
          <w:ilvl w:val="0"/>
          <w:numId w:val="15"/>
        </w:numPr>
        <w:shd w:val="clear" w:color="auto" w:fill="FFFFFF"/>
        <w:spacing w:after="0" w:line="270" w:lineRule="atLeast"/>
      </w:pPr>
      <w:r w:rsidRPr="00D33E47">
        <w:t xml:space="preserve">Total Revenue = </w:t>
      </w:r>
      <w:proofErr w:type="gramStart"/>
      <w:r w:rsidRPr="00D33E47">
        <w:t>SUM(</w:t>
      </w:r>
      <w:proofErr w:type="gramEnd"/>
      <w:r w:rsidRPr="00D33E47">
        <w:t xml:space="preserve">'Data Model - Pizza Sales xlsx - </w:t>
      </w:r>
      <w:proofErr w:type="spellStart"/>
      <w:r w:rsidRPr="00D33E47">
        <w:t>pizza_sales</w:t>
      </w:r>
      <w:proofErr w:type="spellEnd"/>
      <w:r w:rsidRPr="00D33E47">
        <w:t>'[</w:t>
      </w:r>
      <w:proofErr w:type="spellStart"/>
      <w:r w:rsidRPr="00D33E47">
        <w:t>total_price</w:t>
      </w:r>
      <w:proofErr w:type="spellEnd"/>
      <w:r w:rsidRPr="00D33E47">
        <w:t>])</w:t>
      </w:r>
    </w:p>
    <w:p w14:paraId="1C893B03" w14:textId="77777777" w:rsidR="002877E3" w:rsidRPr="002877E3" w:rsidRDefault="002877E3" w:rsidP="002877E3">
      <w:pPr>
        <w:pStyle w:val="ListParagraph"/>
        <w:numPr>
          <w:ilvl w:val="0"/>
          <w:numId w:val="15"/>
        </w:numPr>
        <w:shd w:val="clear" w:color="auto" w:fill="FFFFFF"/>
        <w:spacing w:after="0" w:line="270" w:lineRule="atLeast"/>
      </w:pPr>
      <w:r w:rsidRPr="002877E3">
        <w:t xml:space="preserve">Total Orders = </w:t>
      </w:r>
      <w:proofErr w:type="gramStart"/>
      <w:r w:rsidRPr="002877E3">
        <w:t>DISTINCTCOUNT(</w:t>
      </w:r>
      <w:proofErr w:type="gramEnd"/>
      <w:r w:rsidRPr="002877E3">
        <w:t xml:space="preserve">'Data Model - Pizza Sales xlsx - </w:t>
      </w:r>
      <w:proofErr w:type="spellStart"/>
      <w:r w:rsidRPr="002877E3">
        <w:t>pizza_sales</w:t>
      </w:r>
      <w:proofErr w:type="spellEnd"/>
      <w:r w:rsidRPr="002877E3">
        <w:t>'[</w:t>
      </w:r>
      <w:proofErr w:type="spellStart"/>
      <w:r w:rsidRPr="002877E3">
        <w:t>order_id</w:t>
      </w:r>
      <w:proofErr w:type="spellEnd"/>
      <w:r w:rsidRPr="002877E3">
        <w:t>])</w:t>
      </w:r>
    </w:p>
    <w:p w14:paraId="238AFCE8" w14:textId="77777777" w:rsidR="002877E3" w:rsidRPr="002877E3" w:rsidRDefault="002877E3" w:rsidP="002877E3">
      <w:pPr>
        <w:pStyle w:val="ListParagraph"/>
        <w:numPr>
          <w:ilvl w:val="0"/>
          <w:numId w:val="15"/>
        </w:numPr>
        <w:shd w:val="clear" w:color="auto" w:fill="FFFFFF"/>
        <w:spacing w:after="0" w:line="270" w:lineRule="atLeast"/>
      </w:pPr>
      <w:r w:rsidRPr="002877E3">
        <w:t>Avg Order Value = [Total Revenue]</w:t>
      </w:r>
      <w:proofErr w:type="gramStart"/>
      <w:r w:rsidRPr="002877E3">
        <w:t>/[</w:t>
      </w:r>
      <w:proofErr w:type="gramEnd"/>
      <w:r w:rsidRPr="002877E3">
        <w:t>Total Orders]</w:t>
      </w:r>
    </w:p>
    <w:p w14:paraId="47BFB61A" w14:textId="77777777" w:rsidR="002877E3" w:rsidRPr="002877E3" w:rsidRDefault="002877E3" w:rsidP="002877E3">
      <w:pPr>
        <w:pStyle w:val="ListParagraph"/>
        <w:numPr>
          <w:ilvl w:val="0"/>
          <w:numId w:val="15"/>
        </w:numPr>
        <w:shd w:val="clear" w:color="auto" w:fill="FFFFFF"/>
        <w:spacing w:after="0" w:line="270" w:lineRule="atLeast"/>
      </w:pPr>
      <w:r w:rsidRPr="002877E3">
        <w:t xml:space="preserve">Total Pizzas Sold = </w:t>
      </w:r>
      <w:proofErr w:type="gramStart"/>
      <w:r w:rsidRPr="002877E3">
        <w:t>SUM(</w:t>
      </w:r>
      <w:proofErr w:type="gramEnd"/>
      <w:r w:rsidRPr="002877E3">
        <w:t xml:space="preserve">'Data Model - Pizza Sales xlsx - </w:t>
      </w:r>
      <w:proofErr w:type="spellStart"/>
      <w:r w:rsidRPr="002877E3">
        <w:t>pizza_sales</w:t>
      </w:r>
      <w:proofErr w:type="spellEnd"/>
      <w:r w:rsidRPr="002877E3">
        <w:t>'[quantity])</w:t>
      </w:r>
    </w:p>
    <w:p w14:paraId="11DD94F5" w14:textId="77777777" w:rsidR="002877E3" w:rsidRDefault="002877E3" w:rsidP="002877E3">
      <w:pPr>
        <w:pStyle w:val="ListParagraph"/>
        <w:numPr>
          <w:ilvl w:val="0"/>
          <w:numId w:val="15"/>
        </w:numPr>
        <w:shd w:val="clear" w:color="auto" w:fill="FFFFFF"/>
        <w:spacing w:after="0" w:line="270" w:lineRule="atLeast"/>
      </w:pPr>
      <w:r w:rsidRPr="002877E3">
        <w:t>Avg Pizzas Per Order = [Total Pizzas Sold]</w:t>
      </w:r>
      <w:proofErr w:type="gramStart"/>
      <w:r w:rsidRPr="002877E3">
        <w:t>/[</w:t>
      </w:r>
      <w:proofErr w:type="gramEnd"/>
      <w:r w:rsidRPr="002877E3">
        <w:t>Total Orders]</w:t>
      </w:r>
    </w:p>
    <w:p w14:paraId="0F1A4138" w14:textId="22D23813" w:rsidR="00C40141" w:rsidRPr="002877E3" w:rsidRDefault="00C40141" w:rsidP="00C40141">
      <w:pPr>
        <w:shd w:val="clear" w:color="auto" w:fill="FFFFFF"/>
        <w:spacing w:after="0" w:line="270" w:lineRule="atLeast"/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12C1E053" wp14:editId="2CC75BEE">
            <wp:simplePos x="0" y="0"/>
            <wp:positionH relativeFrom="column">
              <wp:posOffset>28575</wp:posOffset>
            </wp:positionH>
            <wp:positionV relativeFrom="paragraph">
              <wp:posOffset>139700</wp:posOffset>
            </wp:positionV>
            <wp:extent cx="5943600" cy="714375"/>
            <wp:effectExtent l="0" t="0" r="0" b="952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F116E" w14:textId="33BADD8D" w:rsidR="000C5702" w:rsidRDefault="000C5702" w:rsidP="000C570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8064A2" w:themeColor="accent4"/>
          <w:sz w:val="32"/>
          <w:szCs w:val="32"/>
          <w:lang w:eastAsia="en-IN"/>
        </w:rPr>
      </w:pPr>
    </w:p>
    <w:p w14:paraId="095173D0" w14:textId="77777777" w:rsidR="000C5702" w:rsidRDefault="000C5702" w:rsidP="000C570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8064A2" w:themeColor="accent4"/>
          <w:sz w:val="32"/>
          <w:szCs w:val="32"/>
          <w:lang w:eastAsia="en-IN"/>
        </w:rPr>
      </w:pPr>
    </w:p>
    <w:p w14:paraId="21980494" w14:textId="77777777" w:rsidR="00C40141" w:rsidRDefault="00C40141" w:rsidP="00400E07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</w:pPr>
      <w:bookmarkStart w:id="9" w:name="_Toc213175853"/>
      <w:r w:rsidRPr="00C40141">
        <w:rPr>
          <w:rFonts w:ascii="Times New Roman" w:eastAsia="Times New Roman" w:hAnsi="Times New Roman" w:cs="Times New Roman"/>
          <w:color w:val="C0504D" w:themeColor="accent2"/>
          <w:sz w:val="22"/>
          <w:szCs w:val="22"/>
          <w:lang w:eastAsia="en-IN"/>
        </w:rPr>
        <w:t>KEY INSIGHTS</w:t>
      </w:r>
      <w:bookmarkEnd w:id="9"/>
    </w:p>
    <w:p w14:paraId="6411D154" w14:textId="7AE47B54" w:rsidR="00C40141" w:rsidRDefault="00873CE8" w:rsidP="00C40141">
      <w:pPr>
        <w:rPr>
          <w:lang w:eastAsia="en-IN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10725E07" wp14:editId="7E5D6DBF">
            <wp:simplePos x="0" y="0"/>
            <wp:positionH relativeFrom="column">
              <wp:posOffset>3009900</wp:posOffset>
            </wp:positionH>
            <wp:positionV relativeFrom="paragraph">
              <wp:posOffset>8890</wp:posOffset>
            </wp:positionV>
            <wp:extent cx="3006725" cy="2438400"/>
            <wp:effectExtent l="0" t="0" r="317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745">
        <w:rPr>
          <w:noProof/>
        </w:rPr>
        <w:drawing>
          <wp:inline distT="0" distB="0" distL="0" distR="0" wp14:anchorId="1F755530" wp14:editId="0639C9CA">
            <wp:extent cx="2895600" cy="24479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6745" w:rsidRPr="00896745">
        <w:t xml:space="preserve"> </w:t>
      </w:r>
    </w:p>
    <w:p w14:paraId="658074F0" w14:textId="0914323E" w:rsidR="00896745" w:rsidRDefault="00873CE8" w:rsidP="00C40141"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6646899C" wp14:editId="29FAD35E">
            <wp:simplePos x="0" y="0"/>
            <wp:positionH relativeFrom="column">
              <wp:posOffset>3028950</wp:posOffset>
            </wp:positionH>
            <wp:positionV relativeFrom="paragraph">
              <wp:posOffset>28575</wp:posOffset>
            </wp:positionV>
            <wp:extent cx="2905125" cy="2220595"/>
            <wp:effectExtent l="0" t="0" r="9525" b="825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590" cy="223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745">
        <w:rPr>
          <w:noProof/>
        </w:rPr>
        <w:drawing>
          <wp:inline distT="0" distB="0" distL="0" distR="0" wp14:anchorId="5A2B4F64" wp14:editId="25BD7844">
            <wp:extent cx="2847975" cy="22669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CE8">
        <w:t xml:space="preserve"> </w:t>
      </w:r>
    </w:p>
    <w:p w14:paraId="30E2D5E8" w14:textId="77777777" w:rsidR="00873CE8" w:rsidRDefault="00873CE8" w:rsidP="00C40141">
      <w:pPr>
        <w:rPr>
          <w:lang w:eastAsia="en-IN"/>
        </w:rPr>
      </w:pPr>
    </w:p>
    <w:p w14:paraId="54B2BC4C" w14:textId="565AA714" w:rsidR="00873CE8" w:rsidRDefault="000B23C3" w:rsidP="00873CE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color w:val="C0504D" w:themeColor="accent2"/>
          <w:lang w:eastAsia="en-I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1B16691" wp14:editId="523B198F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943600" cy="25146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CE8" w:rsidRPr="00873CE8">
        <w:rPr>
          <w:rFonts w:ascii="Times New Roman" w:eastAsia="Times New Roman" w:hAnsi="Times New Roman" w:cs="Times New Roman"/>
          <w:b/>
          <w:bCs/>
          <w:color w:val="C0504D" w:themeColor="accent2"/>
          <w:lang w:eastAsia="en-IN"/>
        </w:rPr>
        <w:t>DASHBOARD</w:t>
      </w:r>
    </w:p>
    <w:p w14:paraId="10D98C48" w14:textId="39821039" w:rsidR="00873CE8" w:rsidRPr="00873CE8" w:rsidRDefault="00873CE8" w:rsidP="00873CE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color w:val="C0504D" w:themeColor="accent2"/>
          <w:lang w:eastAsia="en-IN"/>
        </w:rPr>
      </w:pPr>
    </w:p>
    <w:p w14:paraId="14DC0A4C" w14:textId="63E03301" w:rsidR="00C40141" w:rsidRPr="00C40141" w:rsidRDefault="00C40141" w:rsidP="00C40141">
      <w:pPr>
        <w:spacing w:line="480" w:lineRule="auto"/>
        <w:rPr>
          <w:lang w:eastAsia="en-IN"/>
        </w:rPr>
      </w:pPr>
    </w:p>
    <w:p w14:paraId="0CDC9498" w14:textId="7BF685F5" w:rsidR="00C40141" w:rsidRDefault="00C40141" w:rsidP="000C570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8064A2" w:themeColor="accent4"/>
          <w:sz w:val="32"/>
          <w:szCs w:val="32"/>
          <w:lang w:eastAsia="en-IN"/>
        </w:rPr>
      </w:pPr>
    </w:p>
    <w:p w14:paraId="6183F8FD" w14:textId="62768DAE" w:rsidR="008D0009" w:rsidRDefault="00000000" w:rsidP="000C5702">
      <w:pPr>
        <w:pStyle w:val="Heading2"/>
        <w:spacing w:before="0" w:line="360" w:lineRule="auto"/>
      </w:pPr>
      <w:r>
        <w:br/>
      </w:r>
      <w:r>
        <w:br/>
      </w:r>
    </w:p>
    <w:p w14:paraId="0D6FF8D9" w14:textId="79263123" w:rsidR="000C5702" w:rsidRDefault="003F2CAF" w:rsidP="000C5702">
      <w:pPr>
        <w:spacing w:after="0"/>
      </w:pPr>
      <w:bookmarkStart w:id="10" w:name="_Toc213175854"/>
      <w:r>
        <w:rPr>
          <w:noProof/>
        </w:rPr>
        <w:drawing>
          <wp:anchor distT="0" distB="0" distL="114300" distR="114300" simplePos="0" relativeHeight="251666432" behindDoc="0" locked="0" layoutInCell="1" allowOverlap="1" wp14:anchorId="23A7FB0F" wp14:editId="60DC01A7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5943600" cy="27051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0"/>
      <w:r w:rsidR="00000000">
        <w:br/>
      </w:r>
    </w:p>
    <w:p w14:paraId="0E2F6116" w14:textId="1F137F4A" w:rsidR="00A8041F" w:rsidRDefault="00A8041F" w:rsidP="006D2DFF">
      <w:pPr>
        <w:spacing w:after="0"/>
      </w:pPr>
    </w:p>
    <w:p w14:paraId="0076B406" w14:textId="77777777" w:rsidR="00510259" w:rsidRDefault="00510259" w:rsidP="006D2DFF">
      <w:pPr>
        <w:spacing w:after="0"/>
      </w:pPr>
    </w:p>
    <w:p w14:paraId="3E5CF94B" w14:textId="77777777" w:rsidR="00510259" w:rsidRDefault="00510259" w:rsidP="006D2DFF">
      <w:pPr>
        <w:spacing w:after="0"/>
      </w:pPr>
    </w:p>
    <w:p w14:paraId="6776A084" w14:textId="77777777" w:rsidR="00510259" w:rsidRDefault="00510259" w:rsidP="006D2DFF">
      <w:pPr>
        <w:spacing w:after="0"/>
      </w:pPr>
    </w:p>
    <w:p w14:paraId="021A8D4A" w14:textId="77777777" w:rsidR="00510259" w:rsidRDefault="00510259" w:rsidP="006D2DFF">
      <w:pPr>
        <w:spacing w:after="0"/>
      </w:pPr>
    </w:p>
    <w:p w14:paraId="6BC9F355" w14:textId="77777777" w:rsidR="00510259" w:rsidRDefault="00510259" w:rsidP="006D2DFF">
      <w:pPr>
        <w:spacing w:after="0"/>
      </w:pPr>
    </w:p>
    <w:p w14:paraId="47CE20A8" w14:textId="77777777" w:rsidR="00510259" w:rsidRDefault="00510259" w:rsidP="006D2DFF">
      <w:pPr>
        <w:spacing w:after="0"/>
      </w:pPr>
    </w:p>
    <w:p w14:paraId="0DCF0E5D" w14:textId="77777777" w:rsidR="00510259" w:rsidRDefault="00510259" w:rsidP="006D2DFF">
      <w:pPr>
        <w:spacing w:after="0"/>
      </w:pPr>
    </w:p>
    <w:p w14:paraId="255239C2" w14:textId="77777777" w:rsidR="00400E07" w:rsidRDefault="00400E07" w:rsidP="00510259">
      <w:pPr>
        <w:spacing w:after="0" w:line="360" w:lineRule="auto"/>
      </w:pPr>
    </w:p>
    <w:p w14:paraId="6E23AD77" w14:textId="3DCABA1A" w:rsidR="00510259" w:rsidRDefault="00510259" w:rsidP="00400E07">
      <w:pPr>
        <w:pStyle w:val="Heading1"/>
        <w:spacing w:line="360" w:lineRule="auto"/>
        <w:rPr>
          <w:lang w:eastAsia="en-IN"/>
        </w:rPr>
      </w:pPr>
      <w:bookmarkStart w:id="11" w:name="_Toc213175855"/>
      <w:r w:rsidRPr="00510259">
        <w:rPr>
          <w:lang w:eastAsia="en-IN"/>
        </w:rPr>
        <w:lastRenderedPageBreak/>
        <w:t>Tools and Technologies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655"/>
      </w:tblGrid>
      <w:tr w:rsidR="00DC0E4D" w:rsidRPr="00510259" w14:paraId="490ABC6B" w14:textId="77777777" w:rsidTr="004B00CE">
        <w:trPr>
          <w:tblHeader/>
          <w:tblCellSpacing w:w="15" w:type="dxa"/>
        </w:trPr>
        <w:tc>
          <w:tcPr>
            <w:tcW w:w="2000" w:type="dxa"/>
            <w:vAlign w:val="center"/>
            <w:hideMark/>
          </w:tcPr>
          <w:p w14:paraId="0D2AD87E" w14:textId="77777777" w:rsidR="00510259" w:rsidRPr="00510259" w:rsidRDefault="00510259" w:rsidP="00510259">
            <w:pPr>
              <w:spacing w:after="0" w:line="360" w:lineRule="auto"/>
              <w:rPr>
                <w:b/>
                <w:bCs/>
              </w:rPr>
            </w:pPr>
            <w:r w:rsidRPr="00510259">
              <w:rPr>
                <w:b/>
                <w:bCs/>
              </w:rPr>
              <w:t>Task</w:t>
            </w:r>
          </w:p>
        </w:tc>
        <w:tc>
          <w:tcPr>
            <w:tcW w:w="3610" w:type="dxa"/>
            <w:vAlign w:val="center"/>
            <w:hideMark/>
          </w:tcPr>
          <w:p w14:paraId="3FC022FB" w14:textId="77777777" w:rsidR="00510259" w:rsidRPr="00510259" w:rsidRDefault="00510259" w:rsidP="00510259">
            <w:pPr>
              <w:spacing w:after="0" w:line="360" w:lineRule="auto"/>
              <w:ind w:left="1035" w:firstLine="350"/>
              <w:rPr>
                <w:b/>
                <w:bCs/>
              </w:rPr>
            </w:pPr>
            <w:r w:rsidRPr="00510259">
              <w:rPr>
                <w:b/>
                <w:bCs/>
              </w:rPr>
              <w:t>Tool</w:t>
            </w:r>
          </w:p>
        </w:tc>
      </w:tr>
      <w:tr w:rsidR="00DC0E4D" w:rsidRPr="00510259" w14:paraId="3BA7D8F5" w14:textId="77777777" w:rsidTr="004B00CE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3BEB286B" w14:textId="77777777" w:rsidR="00510259" w:rsidRPr="00510259" w:rsidRDefault="00510259" w:rsidP="00510259">
            <w:pPr>
              <w:spacing w:after="0" w:line="360" w:lineRule="auto"/>
            </w:pPr>
            <w:r w:rsidRPr="00510259">
              <w:t>Database &amp; Cleaning</w:t>
            </w:r>
          </w:p>
        </w:tc>
        <w:tc>
          <w:tcPr>
            <w:tcW w:w="3610" w:type="dxa"/>
            <w:vAlign w:val="center"/>
            <w:hideMark/>
          </w:tcPr>
          <w:p w14:paraId="477A58A7" w14:textId="77777777" w:rsidR="00510259" w:rsidRPr="00510259" w:rsidRDefault="00510259" w:rsidP="00510259">
            <w:pPr>
              <w:spacing w:after="0" w:line="360" w:lineRule="auto"/>
              <w:ind w:left="1035" w:firstLine="350"/>
            </w:pPr>
            <w:r w:rsidRPr="00510259">
              <w:t>PostgreSQL</w:t>
            </w:r>
          </w:p>
        </w:tc>
      </w:tr>
      <w:tr w:rsidR="00DC0E4D" w:rsidRPr="00510259" w14:paraId="4089E75B" w14:textId="77777777" w:rsidTr="004B00CE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313B0420" w14:textId="77777777" w:rsidR="00510259" w:rsidRPr="00510259" w:rsidRDefault="00510259" w:rsidP="00510259">
            <w:pPr>
              <w:spacing w:after="0" w:line="360" w:lineRule="auto"/>
            </w:pPr>
            <w:r w:rsidRPr="00510259">
              <w:t>Query Language</w:t>
            </w:r>
          </w:p>
        </w:tc>
        <w:tc>
          <w:tcPr>
            <w:tcW w:w="3610" w:type="dxa"/>
            <w:vAlign w:val="center"/>
            <w:hideMark/>
          </w:tcPr>
          <w:p w14:paraId="401A004A" w14:textId="77777777" w:rsidR="00510259" w:rsidRPr="00510259" w:rsidRDefault="00510259" w:rsidP="00510259">
            <w:pPr>
              <w:spacing w:after="0" w:line="360" w:lineRule="auto"/>
              <w:ind w:left="1035" w:firstLine="350"/>
            </w:pPr>
            <w:r w:rsidRPr="00510259">
              <w:t>SQL</w:t>
            </w:r>
          </w:p>
        </w:tc>
      </w:tr>
      <w:tr w:rsidR="00DC0E4D" w:rsidRPr="00510259" w14:paraId="55274DDE" w14:textId="77777777" w:rsidTr="004B00CE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057D6B0C" w14:textId="77777777" w:rsidR="00510259" w:rsidRPr="00510259" w:rsidRDefault="00510259" w:rsidP="00510259">
            <w:pPr>
              <w:spacing w:after="0" w:line="360" w:lineRule="auto"/>
            </w:pPr>
            <w:r w:rsidRPr="00510259">
              <w:t>Visualization</w:t>
            </w:r>
          </w:p>
        </w:tc>
        <w:tc>
          <w:tcPr>
            <w:tcW w:w="3610" w:type="dxa"/>
            <w:vAlign w:val="center"/>
            <w:hideMark/>
          </w:tcPr>
          <w:p w14:paraId="37806ECC" w14:textId="77777777" w:rsidR="00510259" w:rsidRPr="00510259" w:rsidRDefault="00510259" w:rsidP="00510259">
            <w:pPr>
              <w:spacing w:after="0" w:line="360" w:lineRule="auto"/>
              <w:ind w:left="1035" w:firstLine="350"/>
            </w:pPr>
            <w:r w:rsidRPr="00510259">
              <w:t>Power BI Desktop</w:t>
            </w:r>
          </w:p>
        </w:tc>
      </w:tr>
      <w:tr w:rsidR="00DC0E4D" w:rsidRPr="00510259" w14:paraId="6FDD0701" w14:textId="77777777" w:rsidTr="004B00CE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5FE31B9B" w14:textId="77777777" w:rsidR="00510259" w:rsidRPr="00510259" w:rsidRDefault="00510259" w:rsidP="00510259">
            <w:pPr>
              <w:spacing w:after="0" w:line="360" w:lineRule="auto"/>
            </w:pPr>
            <w:r w:rsidRPr="00510259">
              <w:t>Data Transformation</w:t>
            </w:r>
          </w:p>
        </w:tc>
        <w:tc>
          <w:tcPr>
            <w:tcW w:w="3610" w:type="dxa"/>
            <w:vAlign w:val="center"/>
            <w:hideMark/>
          </w:tcPr>
          <w:p w14:paraId="26A700F9" w14:textId="77777777" w:rsidR="00510259" w:rsidRPr="00510259" w:rsidRDefault="00510259" w:rsidP="00510259">
            <w:pPr>
              <w:spacing w:after="0" w:line="360" w:lineRule="auto"/>
              <w:ind w:left="1035" w:firstLine="350"/>
            </w:pPr>
            <w:r w:rsidRPr="00510259">
              <w:t>Power Query</w:t>
            </w:r>
          </w:p>
        </w:tc>
      </w:tr>
      <w:tr w:rsidR="00DC0E4D" w:rsidRPr="00510259" w14:paraId="29C9BF74" w14:textId="77777777" w:rsidTr="004B00CE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0D629432" w14:textId="77777777" w:rsidR="00510259" w:rsidRPr="00510259" w:rsidRDefault="00510259" w:rsidP="00510259">
            <w:pPr>
              <w:spacing w:after="0" w:line="360" w:lineRule="auto"/>
            </w:pPr>
            <w:r w:rsidRPr="00510259">
              <w:t>Presentation</w:t>
            </w:r>
          </w:p>
        </w:tc>
        <w:tc>
          <w:tcPr>
            <w:tcW w:w="3610" w:type="dxa"/>
            <w:vAlign w:val="center"/>
            <w:hideMark/>
          </w:tcPr>
          <w:p w14:paraId="19DC0C1F" w14:textId="75D1DB7A" w:rsidR="00510259" w:rsidRPr="00510259" w:rsidRDefault="00510259" w:rsidP="00510259">
            <w:pPr>
              <w:spacing w:after="0" w:line="360" w:lineRule="auto"/>
              <w:ind w:left="2205" w:hanging="820"/>
            </w:pPr>
            <w:r w:rsidRPr="00510259">
              <w:t>Interactive</w:t>
            </w:r>
            <w:r>
              <w:t xml:space="preserve"> </w:t>
            </w:r>
            <w:r w:rsidRPr="00510259">
              <w:t>Dashboards</w:t>
            </w:r>
          </w:p>
        </w:tc>
      </w:tr>
      <w:tr w:rsidR="004B00CE" w:rsidRPr="00510259" w14:paraId="757D026D" w14:textId="77777777" w:rsidTr="004B00CE">
        <w:trPr>
          <w:trHeight w:val="50"/>
          <w:tblCellSpacing w:w="15" w:type="dxa"/>
        </w:trPr>
        <w:tc>
          <w:tcPr>
            <w:tcW w:w="2000" w:type="dxa"/>
            <w:vAlign w:val="center"/>
          </w:tcPr>
          <w:p w14:paraId="0E0C7F28" w14:textId="381612AC" w:rsidR="004B00CE" w:rsidRPr="00DC0E4D" w:rsidRDefault="004B00CE" w:rsidP="00DC0E4D">
            <w:pPr>
              <w:spacing w:after="0" w:line="360" w:lineRule="auto"/>
              <w:ind w:right="-3705"/>
              <w:rPr>
                <w:rFonts w:ascii="Times New Roman" w:eastAsia="Times New Roman" w:hAnsi="Times New Roman" w:cs="Times New Roman"/>
                <w:b/>
                <w:bCs/>
                <w:color w:val="8064A2" w:themeColor="accent4"/>
                <w:sz w:val="32"/>
                <w:szCs w:val="32"/>
                <w:lang w:eastAsia="en-IN"/>
              </w:rPr>
            </w:pPr>
          </w:p>
          <w:p w14:paraId="3B1870EA" w14:textId="77777777" w:rsidR="004B00CE" w:rsidRDefault="004B00CE" w:rsidP="00510259">
            <w:pPr>
              <w:spacing w:after="0" w:line="360" w:lineRule="auto"/>
            </w:pPr>
          </w:p>
          <w:p w14:paraId="410D0909" w14:textId="77777777" w:rsidR="004B00CE" w:rsidRPr="00510259" w:rsidRDefault="004B00CE" w:rsidP="00510259">
            <w:pPr>
              <w:spacing w:after="0" w:line="360" w:lineRule="auto"/>
            </w:pPr>
          </w:p>
        </w:tc>
        <w:tc>
          <w:tcPr>
            <w:tcW w:w="3610" w:type="dxa"/>
            <w:vAlign w:val="center"/>
          </w:tcPr>
          <w:p w14:paraId="2C207D8B" w14:textId="77777777" w:rsidR="004B00CE" w:rsidRPr="00510259" w:rsidRDefault="004B00CE" w:rsidP="00DC0E4D">
            <w:pPr>
              <w:spacing w:after="0" w:line="360" w:lineRule="auto"/>
            </w:pPr>
          </w:p>
        </w:tc>
      </w:tr>
    </w:tbl>
    <w:p w14:paraId="014650CF" w14:textId="3C7E64E3" w:rsidR="00510259" w:rsidRPr="00400E07" w:rsidRDefault="00DC0E4D" w:rsidP="00400E07">
      <w:pPr>
        <w:pStyle w:val="Heading1"/>
        <w:rPr>
          <w:lang w:eastAsia="en-IN"/>
        </w:rPr>
      </w:pPr>
      <w:bookmarkStart w:id="12" w:name="_Toc213175856"/>
      <w:r w:rsidRPr="00400E07">
        <w:rPr>
          <w:lang w:eastAsia="en-IN"/>
        </w:rPr>
        <w:t>Results &amp; Conclusion</w:t>
      </w:r>
      <w:bookmarkEnd w:id="12"/>
    </w:p>
    <w:p w14:paraId="7F5EF536" w14:textId="77777777" w:rsidR="00DC0E4D" w:rsidRPr="00DC0E4D" w:rsidRDefault="00DC0E4D" w:rsidP="00DC0E4D">
      <w:pPr>
        <w:numPr>
          <w:ilvl w:val="0"/>
          <w:numId w:val="17"/>
        </w:numPr>
        <w:spacing w:after="0" w:line="360" w:lineRule="auto"/>
      </w:pPr>
      <w:r w:rsidRPr="00DC0E4D">
        <w:t>The analysis provided a complete picture of pizza sales performance across time, categories, and products.</w:t>
      </w:r>
    </w:p>
    <w:p w14:paraId="78F204E3" w14:textId="77777777" w:rsidR="00DC0E4D" w:rsidRPr="00DC0E4D" w:rsidRDefault="00DC0E4D" w:rsidP="00DC0E4D">
      <w:pPr>
        <w:numPr>
          <w:ilvl w:val="0"/>
          <w:numId w:val="17"/>
        </w:numPr>
        <w:spacing w:after="0" w:line="360" w:lineRule="auto"/>
      </w:pPr>
      <w:r w:rsidRPr="00DC0E4D">
        <w:t>Using PostgreSQL ensured efficient and scalable data processing, while Power BI enabled dynamic visualization of insights.</w:t>
      </w:r>
    </w:p>
    <w:p w14:paraId="77B27B5D" w14:textId="77777777" w:rsidR="00DC0E4D" w:rsidRPr="00DC0E4D" w:rsidRDefault="00DC0E4D" w:rsidP="00DC0E4D">
      <w:pPr>
        <w:numPr>
          <w:ilvl w:val="0"/>
          <w:numId w:val="17"/>
        </w:numPr>
        <w:spacing w:after="0" w:line="360" w:lineRule="auto"/>
      </w:pPr>
      <w:r w:rsidRPr="00DC0E4D">
        <w:t>The management team can now make data-driven decisions, such as:</w:t>
      </w:r>
    </w:p>
    <w:p w14:paraId="15338537" w14:textId="77777777" w:rsidR="00DC0E4D" w:rsidRPr="00DC0E4D" w:rsidRDefault="00DC0E4D" w:rsidP="00DC0E4D">
      <w:pPr>
        <w:numPr>
          <w:ilvl w:val="1"/>
          <w:numId w:val="17"/>
        </w:numPr>
        <w:spacing w:after="0" w:line="360" w:lineRule="auto"/>
      </w:pPr>
      <w:r w:rsidRPr="00DC0E4D">
        <w:t>Promoting high-margin pizza categories and sizes.</w:t>
      </w:r>
    </w:p>
    <w:p w14:paraId="748A4E24" w14:textId="77777777" w:rsidR="00DC0E4D" w:rsidRPr="00DC0E4D" w:rsidRDefault="00DC0E4D" w:rsidP="00DC0E4D">
      <w:pPr>
        <w:numPr>
          <w:ilvl w:val="1"/>
          <w:numId w:val="17"/>
        </w:numPr>
        <w:spacing w:after="0" w:line="360" w:lineRule="auto"/>
      </w:pPr>
      <w:r w:rsidRPr="00DC0E4D">
        <w:t>Offering discounts during low-sales hours.</w:t>
      </w:r>
    </w:p>
    <w:p w14:paraId="78E4BFFF" w14:textId="77777777" w:rsidR="00DC0E4D" w:rsidRPr="00DC0E4D" w:rsidRDefault="00DC0E4D" w:rsidP="00DC0E4D">
      <w:pPr>
        <w:numPr>
          <w:ilvl w:val="1"/>
          <w:numId w:val="17"/>
        </w:numPr>
        <w:spacing w:after="0" w:line="360" w:lineRule="auto"/>
      </w:pPr>
      <w:r w:rsidRPr="00DC0E4D">
        <w:t>Discontinuing underperforming pizzas.</w:t>
      </w:r>
    </w:p>
    <w:p w14:paraId="7AA6A2D4" w14:textId="77777777" w:rsidR="00DC0E4D" w:rsidRPr="00DC0E4D" w:rsidRDefault="00DC0E4D" w:rsidP="00DC0E4D">
      <w:pPr>
        <w:spacing w:after="0" w:line="360" w:lineRule="auto"/>
      </w:pPr>
      <w:r w:rsidRPr="00DC0E4D">
        <w:t>In conclusion, this project demonstrates how combining SQL-based analytics with interactive Power BI dashboards can transform raw sales data into meaningful business intelligence.</w:t>
      </w:r>
    </w:p>
    <w:p w14:paraId="6EFBB66A" w14:textId="77777777" w:rsidR="00DC0E4D" w:rsidRPr="00DC0E4D" w:rsidRDefault="00DC0E4D" w:rsidP="00510259">
      <w:pPr>
        <w:spacing w:after="0" w:line="360" w:lineRule="auto"/>
      </w:pPr>
    </w:p>
    <w:sectPr w:rsidR="00DC0E4D" w:rsidRPr="00DC0E4D" w:rsidSect="0042316E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28304" w14:textId="77777777" w:rsidR="000B59E0" w:rsidRDefault="000B59E0" w:rsidP="00FC189D">
      <w:pPr>
        <w:spacing w:after="0" w:line="240" w:lineRule="auto"/>
      </w:pPr>
      <w:r>
        <w:separator/>
      </w:r>
    </w:p>
  </w:endnote>
  <w:endnote w:type="continuationSeparator" w:id="0">
    <w:p w14:paraId="7A7FEC0F" w14:textId="77777777" w:rsidR="000B59E0" w:rsidRDefault="000B59E0" w:rsidP="00FC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0505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013A6" w14:textId="78EA002D" w:rsidR="00FC189D" w:rsidRDefault="00FC18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8803D2" w14:textId="77777777" w:rsidR="00FC189D" w:rsidRDefault="00FC1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88F27" w14:textId="77777777" w:rsidR="000B59E0" w:rsidRDefault="000B59E0" w:rsidP="00FC189D">
      <w:pPr>
        <w:spacing w:after="0" w:line="240" w:lineRule="auto"/>
      </w:pPr>
      <w:r>
        <w:separator/>
      </w:r>
    </w:p>
  </w:footnote>
  <w:footnote w:type="continuationSeparator" w:id="0">
    <w:p w14:paraId="7CCBB94C" w14:textId="77777777" w:rsidR="000B59E0" w:rsidRDefault="000B59E0" w:rsidP="00FC1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73A1A"/>
    <w:multiLevelType w:val="multilevel"/>
    <w:tmpl w:val="629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F296B"/>
    <w:multiLevelType w:val="hybridMultilevel"/>
    <w:tmpl w:val="6CB6FF90"/>
    <w:lvl w:ilvl="0" w:tplc="FC9227B8">
      <w:start w:val="1"/>
      <w:numFmt w:val="upperLetter"/>
      <w:lvlText w:val="%1."/>
      <w:lvlJc w:val="left"/>
      <w:pPr>
        <w:ind w:left="720" w:hanging="360"/>
      </w:pPr>
      <w:rPr>
        <w:rFonts w:hint="default"/>
        <w:sz w:val="26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60B20"/>
    <w:multiLevelType w:val="hybridMultilevel"/>
    <w:tmpl w:val="11902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16756"/>
    <w:multiLevelType w:val="hybridMultilevel"/>
    <w:tmpl w:val="3E441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4A408F"/>
    <w:multiLevelType w:val="hybridMultilevel"/>
    <w:tmpl w:val="75026780"/>
    <w:lvl w:ilvl="0" w:tplc="F59E6B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2"/>
        <w:szCs w:val="22"/>
      </w:rPr>
    </w:lvl>
    <w:lvl w:ilvl="1" w:tplc="068209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B8CC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BCD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700F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18FA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247F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482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B28E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00960"/>
    <w:multiLevelType w:val="multilevel"/>
    <w:tmpl w:val="CA8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D285A"/>
    <w:multiLevelType w:val="hybridMultilevel"/>
    <w:tmpl w:val="F5C634E8"/>
    <w:lvl w:ilvl="0" w:tplc="0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F15E4"/>
    <w:multiLevelType w:val="hybridMultilevel"/>
    <w:tmpl w:val="A052F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836860">
    <w:abstractNumId w:val="8"/>
  </w:num>
  <w:num w:numId="2" w16cid:durableId="933629710">
    <w:abstractNumId w:val="6"/>
  </w:num>
  <w:num w:numId="3" w16cid:durableId="424110552">
    <w:abstractNumId w:val="5"/>
  </w:num>
  <w:num w:numId="4" w16cid:durableId="1933318863">
    <w:abstractNumId w:val="4"/>
  </w:num>
  <w:num w:numId="5" w16cid:durableId="438381630">
    <w:abstractNumId w:val="7"/>
  </w:num>
  <w:num w:numId="6" w16cid:durableId="1613591036">
    <w:abstractNumId w:val="3"/>
  </w:num>
  <w:num w:numId="7" w16cid:durableId="350761787">
    <w:abstractNumId w:val="2"/>
  </w:num>
  <w:num w:numId="8" w16cid:durableId="178663351">
    <w:abstractNumId w:val="1"/>
  </w:num>
  <w:num w:numId="9" w16cid:durableId="1091193969">
    <w:abstractNumId w:val="0"/>
  </w:num>
  <w:num w:numId="10" w16cid:durableId="61829166">
    <w:abstractNumId w:val="13"/>
  </w:num>
  <w:num w:numId="11" w16cid:durableId="1168327443">
    <w:abstractNumId w:val="10"/>
  </w:num>
  <w:num w:numId="12" w16cid:durableId="1516263073">
    <w:abstractNumId w:val="16"/>
  </w:num>
  <w:num w:numId="13" w16cid:durableId="1643078583">
    <w:abstractNumId w:val="15"/>
  </w:num>
  <w:num w:numId="14" w16cid:durableId="2062824823">
    <w:abstractNumId w:val="11"/>
  </w:num>
  <w:num w:numId="15" w16cid:durableId="1559363872">
    <w:abstractNumId w:val="12"/>
  </w:num>
  <w:num w:numId="16" w16cid:durableId="1870099970">
    <w:abstractNumId w:val="9"/>
  </w:num>
  <w:num w:numId="17" w16cid:durableId="1291765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3C3"/>
    <w:rsid w:val="000B59E0"/>
    <w:rsid w:val="000C5702"/>
    <w:rsid w:val="0015074B"/>
    <w:rsid w:val="002877E3"/>
    <w:rsid w:val="0029639D"/>
    <w:rsid w:val="00326F90"/>
    <w:rsid w:val="003E5580"/>
    <w:rsid w:val="003F2CAF"/>
    <w:rsid w:val="00400E07"/>
    <w:rsid w:val="0042316E"/>
    <w:rsid w:val="004B00CE"/>
    <w:rsid w:val="004B59A6"/>
    <w:rsid w:val="00510259"/>
    <w:rsid w:val="005E3599"/>
    <w:rsid w:val="006503F1"/>
    <w:rsid w:val="006D2DFF"/>
    <w:rsid w:val="00873CE8"/>
    <w:rsid w:val="00896745"/>
    <w:rsid w:val="008D0009"/>
    <w:rsid w:val="0095371C"/>
    <w:rsid w:val="00A8041F"/>
    <w:rsid w:val="00AA1D8D"/>
    <w:rsid w:val="00B47730"/>
    <w:rsid w:val="00C40141"/>
    <w:rsid w:val="00CB0664"/>
    <w:rsid w:val="00CD3BE2"/>
    <w:rsid w:val="00D1461D"/>
    <w:rsid w:val="00D33E47"/>
    <w:rsid w:val="00DC0E4D"/>
    <w:rsid w:val="00DC1D40"/>
    <w:rsid w:val="00E677F0"/>
    <w:rsid w:val="00FC189D"/>
    <w:rsid w:val="00FC693F"/>
    <w:rsid w:val="00FF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5981F"/>
  <w14:defaultImageDpi w14:val="300"/>
  <w15:docId w15:val="{9D9124BC-582B-48FB-8B37-C46FE609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00E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0E0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00E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13</Pages>
  <Words>1695</Words>
  <Characters>9664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Sinha</cp:lastModifiedBy>
  <cp:revision>5</cp:revision>
  <dcterms:created xsi:type="dcterms:W3CDTF">2013-12-23T23:15:00Z</dcterms:created>
  <dcterms:modified xsi:type="dcterms:W3CDTF">2025-11-04T13:51:00Z</dcterms:modified>
  <cp:category/>
</cp:coreProperties>
</file>